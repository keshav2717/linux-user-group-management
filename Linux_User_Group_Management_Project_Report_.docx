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9C88" w14:textId="033C49DE" w:rsidR="007C73FF" w:rsidRDefault="004838F8" w:rsidP="00152904">
      <w:pPr>
        <w:spacing w:after="160"/>
        <w:jc w:val="center"/>
      </w:pPr>
      <w:r>
        <w:rPr>
          <w:noProof/>
        </w:rPr>
        <w:drawing>
          <wp:inline distT="0" distB="0" distL="0" distR="0" wp14:anchorId="2DE8F011" wp14:editId="5C4E75B8">
            <wp:extent cx="4114800" cy="1460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format_logo.png"/>
                    <pic:cNvPicPr/>
                  </pic:nvPicPr>
                  <pic:blipFill>
                    <a:blip r:embed="rId8"/>
                    <a:stretch>
                      <a:fillRect/>
                    </a:stretch>
                  </pic:blipFill>
                  <pic:spPr>
                    <a:xfrm>
                      <a:off x="0" y="0"/>
                      <a:ext cx="4114800" cy="1460698"/>
                    </a:xfrm>
                    <a:prstGeom prst="rect">
                      <a:avLst/>
                    </a:prstGeom>
                  </pic:spPr>
                </pic:pic>
              </a:graphicData>
            </a:graphic>
          </wp:inline>
        </w:drawing>
      </w:r>
      <w:r>
        <w:br/>
      </w:r>
    </w:p>
    <w:p w14:paraId="7100D958" w14:textId="77777777" w:rsidR="00152904" w:rsidRDefault="00152904" w:rsidP="00152904">
      <w:pPr>
        <w:jc w:val="center"/>
        <w:rPr>
          <w:b/>
          <w:sz w:val="38"/>
        </w:rPr>
      </w:pPr>
    </w:p>
    <w:p w14:paraId="7D01EF7C" w14:textId="040939F3" w:rsidR="007C73FF" w:rsidRDefault="004838F8" w:rsidP="00152904">
      <w:pPr>
        <w:jc w:val="center"/>
      </w:pPr>
      <w:r>
        <w:rPr>
          <w:b/>
          <w:sz w:val="38"/>
        </w:rPr>
        <w:t>LINUX USER AND GROUP MANAGEMENT</w:t>
      </w:r>
    </w:p>
    <w:p w14:paraId="4E4D5F55" w14:textId="77777777" w:rsidR="007C73FF" w:rsidRDefault="004838F8" w:rsidP="00152904">
      <w:pPr>
        <w:jc w:val="center"/>
      </w:pPr>
      <w:r>
        <w:rPr>
          <w:b/>
          <w:sz w:val="34"/>
        </w:rPr>
        <w:t>USING LINUX COMMANDS</w:t>
      </w:r>
    </w:p>
    <w:p w14:paraId="094F2051" w14:textId="77777777" w:rsidR="007C73FF" w:rsidRDefault="004838F8" w:rsidP="00152904">
      <w:pPr>
        <w:jc w:val="center"/>
      </w:pPr>
      <w:r>
        <w:br/>
      </w:r>
    </w:p>
    <w:p w14:paraId="3B976E23" w14:textId="77777777" w:rsidR="007C73FF" w:rsidRDefault="004838F8" w:rsidP="00152904">
      <w:pPr>
        <w:jc w:val="center"/>
      </w:pPr>
      <w:r>
        <w:rPr>
          <w:b/>
          <w:sz w:val="32"/>
        </w:rPr>
        <w:t>PROJECT REPORT</w:t>
      </w:r>
    </w:p>
    <w:p w14:paraId="3B68FCB9" w14:textId="77777777" w:rsidR="007C73FF" w:rsidRDefault="004838F8" w:rsidP="00152904">
      <w:pPr>
        <w:jc w:val="center"/>
      </w:pPr>
      <w:r>
        <w:br/>
      </w:r>
    </w:p>
    <w:p w14:paraId="45B40E0A" w14:textId="77777777" w:rsidR="007C73FF" w:rsidRDefault="004838F8" w:rsidP="00152904">
      <w:pPr>
        <w:jc w:val="center"/>
      </w:pPr>
      <w:r>
        <w:rPr>
          <w:b/>
          <w:sz w:val="24"/>
        </w:rPr>
        <w:t>Submitted by:</w:t>
      </w:r>
    </w:p>
    <w:p w14:paraId="278B5E64" w14:textId="77777777" w:rsidR="007C73FF" w:rsidRDefault="004838F8" w:rsidP="00152904">
      <w:pPr>
        <w:jc w:val="center"/>
      </w:pPr>
      <w:r>
        <w:rPr>
          <w:sz w:val="26"/>
        </w:rPr>
        <w:t>Keshav Katoch</w:t>
      </w:r>
    </w:p>
    <w:p w14:paraId="28B0E41E" w14:textId="77777777" w:rsidR="007C73FF" w:rsidRDefault="004838F8" w:rsidP="00152904">
      <w:pPr>
        <w:jc w:val="center"/>
      </w:pPr>
      <w:r>
        <w:rPr>
          <w:sz w:val="24"/>
        </w:rPr>
        <w:t>UID: 26MCC20016</w:t>
      </w:r>
    </w:p>
    <w:p w14:paraId="252C18CF" w14:textId="77777777" w:rsidR="007C73FF" w:rsidRDefault="004838F8" w:rsidP="00152904">
      <w:pPr>
        <w:jc w:val="center"/>
      </w:pPr>
      <w:r>
        <w:br/>
      </w:r>
    </w:p>
    <w:p w14:paraId="27C082BC" w14:textId="77777777" w:rsidR="007C73FF" w:rsidRDefault="004838F8" w:rsidP="00152904">
      <w:pPr>
        <w:jc w:val="center"/>
      </w:pPr>
      <w:r>
        <w:rPr>
          <w:b/>
          <w:sz w:val="24"/>
        </w:rPr>
        <w:t>Submitted to:</w:t>
      </w:r>
    </w:p>
    <w:p w14:paraId="1F642F5B" w14:textId="77777777" w:rsidR="007C73FF" w:rsidRDefault="004838F8" w:rsidP="00152904">
      <w:pPr>
        <w:jc w:val="center"/>
      </w:pPr>
      <w:r>
        <w:rPr>
          <w:sz w:val="24"/>
        </w:rPr>
        <w:t>Mr. Ajay Yadav (E13382)</w:t>
      </w:r>
    </w:p>
    <w:p w14:paraId="61796D5B" w14:textId="77777777" w:rsidR="007C73FF" w:rsidRDefault="004838F8" w:rsidP="00152904">
      <w:pPr>
        <w:jc w:val="center"/>
      </w:pPr>
      <w:r>
        <w:br/>
      </w:r>
    </w:p>
    <w:p w14:paraId="0A6517D9" w14:textId="77777777" w:rsidR="007C73FF" w:rsidRPr="00152904" w:rsidRDefault="004838F8" w:rsidP="00152904">
      <w:pPr>
        <w:jc w:val="center"/>
        <w:rPr>
          <w:sz w:val="24"/>
          <w:szCs w:val="24"/>
        </w:rPr>
      </w:pPr>
      <w:r w:rsidRPr="00152904">
        <w:rPr>
          <w:sz w:val="24"/>
          <w:szCs w:val="24"/>
        </w:rPr>
        <w:t>Submitted in partial fulfilment of the requirements for the degree</w:t>
      </w:r>
    </w:p>
    <w:p w14:paraId="6350A6DD" w14:textId="77777777" w:rsidR="007C73FF" w:rsidRDefault="004838F8" w:rsidP="00152904">
      <w:pPr>
        <w:jc w:val="center"/>
      </w:pPr>
      <w:r>
        <w:rPr>
          <w:b/>
          <w:sz w:val="26"/>
        </w:rPr>
        <w:t>MASTER OF COMPUTER APPLICATIONS (MCA)</w:t>
      </w:r>
    </w:p>
    <w:p w14:paraId="281E4D9E" w14:textId="77777777" w:rsidR="007C73FF" w:rsidRDefault="004838F8" w:rsidP="00152904">
      <w:pPr>
        <w:jc w:val="center"/>
      </w:pPr>
      <w:r>
        <w:br/>
      </w:r>
      <w:r>
        <w:br/>
      </w:r>
    </w:p>
    <w:p w14:paraId="1860374A" w14:textId="6BFC1550" w:rsidR="00152904" w:rsidRDefault="00152904" w:rsidP="00152904">
      <w:pPr>
        <w:jc w:val="center"/>
      </w:pPr>
      <w:r>
        <w:rPr>
          <w:b/>
          <w:sz w:val="36"/>
        </w:rPr>
        <w:t>CHANDIGARH UNIVERSITY</w:t>
      </w:r>
    </w:p>
    <w:p w14:paraId="3E35C2BD" w14:textId="77777777" w:rsidR="00152904" w:rsidRDefault="00152904" w:rsidP="00152904">
      <w:pPr>
        <w:jc w:val="center"/>
      </w:pPr>
      <w:r>
        <w:rPr>
          <w:b/>
          <w:sz w:val="26"/>
        </w:rPr>
        <w:t>University Institute of Computing</w:t>
      </w:r>
    </w:p>
    <w:p w14:paraId="2F7C909F" w14:textId="77777777" w:rsidR="00152904" w:rsidRPr="00152904" w:rsidRDefault="00152904" w:rsidP="00152904">
      <w:pPr>
        <w:jc w:val="center"/>
        <w:rPr>
          <w:sz w:val="36"/>
          <w:szCs w:val="36"/>
        </w:rPr>
      </w:pPr>
      <w:r w:rsidRPr="00152904">
        <w:rPr>
          <w:sz w:val="36"/>
          <w:szCs w:val="36"/>
        </w:rPr>
        <w:t>Punjab, India</w:t>
      </w:r>
    </w:p>
    <w:p w14:paraId="2D947E5E" w14:textId="58C4F3EF" w:rsidR="007C73FF" w:rsidRDefault="007C73FF" w:rsidP="00152904">
      <w:pPr>
        <w:jc w:val="center"/>
      </w:pPr>
    </w:p>
    <w:p w14:paraId="34C09911" w14:textId="77777777" w:rsidR="007C73FF" w:rsidRDefault="004838F8" w:rsidP="00152904">
      <w:pPr>
        <w:jc w:val="center"/>
      </w:pPr>
      <w:r>
        <w:br w:type="page"/>
      </w:r>
    </w:p>
    <w:p w14:paraId="5BBCEE80" w14:textId="77777777" w:rsidR="007C73FF" w:rsidRDefault="004838F8">
      <w:pPr>
        <w:spacing w:after="160"/>
        <w:jc w:val="center"/>
      </w:pPr>
      <w:r>
        <w:rPr>
          <w:noProof/>
        </w:rPr>
        <w:lastRenderedPageBreak/>
        <w:drawing>
          <wp:inline distT="0" distB="0" distL="0" distR="0" wp14:anchorId="490700DD" wp14:editId="2CB90324">
            <wp:extent cx="4114800" cy="1460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1460698"/>
                    </a:xfrm>
                    <a:prstGeom prst="rect">
                      <a:avLst/>
                    </a:prstGeom>
                  </pic:spPr>
                </pic:pic>
              </a:graphicData>
            </a:graphic>
          </wp:inline>
        </w:drawing>
      </w:r>
    </w:p>
    <w:p w14:paraId="6826AF8A" w14:textId="77777777" w:rsidR="00C44AD1" w:rsidRDefault="00C44AD1">
      <w:pPr>
        <w:spacing w:after="160"/>
        <w:jc w:val="center"/>
      </w:pPr>
    </w:p>
    <w:p w14:paraId="7A168FB8" w14:textId="77777777" w:rsidR="007C73FF" w:rsidRDefault="004838F8">
      <w:pPr>
        <w:jc w:val="center"/>
        <w:rPr>
          <w:b/>
          <w:sz w:val="32"/>
        </w:rPr>
      </w:pPr>
      <w:r>
        <w:rPr>
          <w:b/>
          <w:sz w:val="32"/>
        </w:rPr>
        <w:t>BONAFIDE CERTIFICATE</w:t>
      </w:r>
    </w:p>
    <w:p w14:paraId="483C95E9" w14:textId="77777777" w:rsidR="00C44AD1" w:rsidRDefault="00C44AD1">
      <w:pPr>
        <w:jc w:val="center"/>
      </w:pPr>
    </w:p>
    <w:p w14:paraId="4E948346" w14:textId="77777777" w:rsidR="007C73FF" w:rsidRDefault="004838F8">
      <w:r>
        <w:t>This is to certify that the project report titled “Linux User and Group Management Using Linux Commands” has been prepared as an academic project for the Linux Administration Lab. The project demonstrates how user accounts and groups can be created, inspected, modified, and managed using standard Linux commands. It also explains file ownership and permissions.</w:t>
      </w:r>
    </w:p>
    <w:p w14:paraId="327CF0F8" w14:textId="77777777" w:rsidR="007C73FF" w:rsidRDefault="004838F8">
      <w:r>
        <w:t>This report is submitted in partial fulfilment of the requirements for the degree of Master of Computer Applications (MCA).</w:t>
      </w:r>
    </w:p>
    <w:p w14:paraId="7E351A14" w14:textId="77777777" w:rsidR="007C73FF" w:rsidRDefault="004838F8">
      <w:r>
        <w:br/>
      </w:r>
      <w:r>
        <w:br/>
      </w:r>
      <w:r>
        <w:br/>
      </w:r>
    </w:p>
    <w:p w14:paraId="5636761D" w14:textId="77777777" w:rsidR="007C73FF" w:rsidRDefault="004838F8">
      <w:r>
        <w:t>Student Signature: ____________________                         Project Supervisor: ____________________</w:t>
      </w:r>
    </w:p>
    <w:p w14:paraId="025E1254" w14:textId="77777777" w:rsidR="007C73FF" w:rsidRDefault="004838F8">
      <w:r>
        <w:br/>
      </w:r>
      <w:r>
        <w:br/>
      </w:r>
    </w:p>
    <w:p w14:paraId="6DF1C12F" w14:textId="77777777" w:rsidR="007C73FF" w:rsidRDefault="004838F8">
      <w:r>
        <w:t>Head of Department: __________________                         Date: ____________________</w:t>
      </w:r>
    </w:p>
    <w:p w14:paraId="6E8D0968" w14:textId="77777777" w:rsidR="007C73FF" w:rsidRDefault="004838F8">
      <w:r>
        <w:br w:type="page"/>
      </w:r>
    </w:p>
    <w:p w14:paraId="33AEC9C0" w14:textId="77777777" w:rsidR="007C73FF" w:rsidRDefault="004838F8">
      <w:pPr>
        <w:jc w:val="center"/>
      </w:pPr>
      <w:r>
        <w:rPr>
          <w:b/>
          <w:sz w:val="32"/>
        </w:rPr>
        <w:lastRenderedPageBreak/>
        <w:t>TABLE OF CONTENTS</w:t>
      </w:r>
    </w:p>
    <w:tbl>
      <w:tblPr>
        <w:tblStyle w:val="TableGrid"/>
        <w:tblW w:w="0" w:type="auto"/>
        <w:tblLook w:val="04A0" w:firstRow="1" w:lastRow="0" w:firstColumn="1" w:lastColumn="0" w:noHBand="0" w:noVBand="1"/>
      </w:tblPr>
      <w:tblGrid>
        <w:gridCol w:w="4963"/>
        <w:gridCol w:w="4963"/>
      </w:tblGrid>
      <w:tr w:rsidR="007C73FF" w14:paraId="3916BDC7" w14:textId="77777777">
        <w:tc>
          <w:tcPr>
            <w:tcW w:w="4968" w:type="dxa"/>
            <w:shd w:val="clear" w:color="auto" w:fill="D9EAF7"/>
          </w:tcPr>
          <w:p w14:paraId="537EA50A" w14:textId="77777777" w:rsidR="007C73FF" w:rsidRDefault="004838F8">
            <w:r>
              <w:rPr>
                <w:b/>
              </w:rPr>
              <w:t>Section</w:t>
            </w:r>
          </w:p>
        </w:tc>
        <w:tc>
          <w:tcPr>
            <w:tcW w:w="4968" w:type="dxa"/>
            <w:shd w:val="clear" w:color="auto" w:fill="D9EAF7"/>
          </w:tcPr>
          <w:p w14:paraId="3C8E45C0" w14:textId="77777777" w:rsidR="007C73FF" w:rsidRDefault="004838F8">
            <w:r>
              <w:rPr>
                <w:b/>
              </w:rPr>
              <w:t>Page (approx.)</w:t>
            </w:r>
          </w:p>
        </w:tc>
      </w:tr>
      <w:tr w:rsidR="007C73FF" w14:paraId="1280CA3D" w14:textId="77777777">
        <w:tc>
          <w:tcPr>
            <w:tcW w:w="4968" w:type="dxa"/>
          </w:tcPr>
          <w:p w14:paraId="387B4BC4" w14:textId="77777777" w:rsidR="007C73FF" w:rsidRDefault="004838F8">
            <w:r>
              <w:t>Abstract</w:t>
            </w:r>
          </w:p>
        </w:tc>
        <w:tc>
          <w:tcPr>
            <w:tcW w:w="4968" w:type="dxa"/>
          </w:tcPr>
          <w:p w14:paraId="6D167B30" w14:textId="77777777" w:rsidR="007C73FF" w:rsidRDefault="004838F8">
            <w:r>
              <w:t>i</w:t>
            </w:r>
          </w:p>
        </w:tc>
      </w:tr>
      <w:tr w:rsidR="007C73FF" w14:paraId="5F3C1253" w14:textId="77777777">
        <w:tc>
          <w:tcPr>
            <w:tcW w:w="4968" w:type="dxa"/>
          </w:tcPr>
          <w:p w14:paraId="71DB4BEA" w14:textId="77777777" w:rsidR="007C73FF" w:rsidRDefault="004838F8">
            <w:r>
              <w:t>Chapter 1: Introduction and Background Study</w:t>
            </w:r>
          </w:p>
        </w:tc>
        <w:tc>
          <w:tcPr>
            <w:tcW w:w="4968" w:type="dxa"/>
          </w:tcPr>
          <w:p w14:paraId="04FC5456" w14:textId="77777777" w:rsidR="007C73FF" w:rsidRDefault="004838F8">
            <w:r>
              <w:t>1</w:t>
            </w:r>
          </w:p>
        </w:tc>
      </w:tr>
      <w:tr w:rsidR="007C73FF" w14:paraId="5B7E6A7C" w14:textId="77777777">
        <w:tc>
          <w:tcPr>
            <w:tcW w:w="4968" w:type="dxa"/>
          </w:tcPr>
          <w:p w14:paraId="1E97E501" w14:textId="77777777" w:rsidR="007C73FF" w:rsidRDefault="004838F8">
            <w:r>
              <w:t>1.1 Project Overview</w:t>
            </w:r>
          </w:p>
        </w:tc>
        <w:tc>
          <w:tcPr>
            <w:tcW w:w="4968" w:type="dxa"/>
          </w:tcPr>
          <w:p w14:paraId="44390B97" w14:textId="77777777" w:rsidR="007C73FF" w:rsidRDefault="004838F8">
            <w:r>
              <w:t>1</w:t>
            </w:r>
          </w:p>
        </w:tc>
      </w:tr>
      <w:tr w:rsidR="007C73FF" w14:paraId="76EB12E9" w14:textId="77777777">
        <w:tc>
          <w:tcPr>
            <w:tcW w:w="4968" w:type="dxa"/>
          </w:tcPr>
          <w:p w14:paraId="1BC7ED97" w14:textId="77777777" w:rsidR="007C73FF" w:rsidRDefault="004838F8">
            <w:r>
              <w:t>1.2 Problem Definition</w:t>
            </w:r>
          </w:p>
        </w:tc>
        <w:tc>
          <w:tcPr>
            <w:tcW w:w="4968" w:type="dxa"/>
          </w:tcPr>
          <w:p w14:paraId="5FF28BD3" w14:textId="77777777" w:rsidR="007C73FF" w:rsidRDefault="004838F8">
            <w:r>
              <w:t>1</w:t>
            </w:r>
          </w:p>
        </w:tc>
      </w:tr>
      <w:tr w:rsidR="007C73FF" w14:paraId="56132B46" w14:textId="77777777">
        <w:tc>
          <w:tcPr>
            <w:tcW w:w="4968" w:type="dxa"/>
          </w:tcPr>
          <w:p w14:paraId="33417F1D" w14:textId="77777777" w:rsidR="007C73FF" w:rsidRDefault="004838F8">
            <w:r>
              <w:t>1.3 Objectives and Scope</w:t>
            </w:r>
          </w:p>
        </w:tc>
        <w:tc>
          <w:tcPr>
            <w:tcW w:w="4968" w:type="dxa"/>
          </w:tcPr>
          <w:p w14:paraId="72B648C9" w14:textId="77777777" w:rsidR="007C73FF" w:rsidRDefault="004838F8">
            <w:r>
              <w:t>2</w:t>
            </w:r>
          </w:p>
        </w:tc>
      </w:tr>
      <w:tr w:rsidR="007C73FF" w14:paraId="02891FDE" w14:textId="77777777">
        <w:tc>
          <w:tcPr>
            <w:tcW w:w="4968" w:type="dxa"/>
          </w:tcPr>
          <w:p w14:paraId="386FF7C5" w14:textId="77777777" w:rsidR="007C73FF" w:rsidRDefault="004838F8">
            <w:r>
              <w:t>1.4 Commands and Tools Used</w:t>
            </w:r>
          </w:p>
        </w:tc>
        <w:tc>
          <w:tcPr>
            <w:tcW w:w="4968" w:type="dxa"/>
          </w:tcPr>
          <w:p w14:paraId="3A810427" w14:textId="77777777" w:rsidR="007C73FF" w:rsidRDefault="004838F8">
            <w:r>
              <w:t>2</w:t>
            </w:r>
          </w:p>
        </w:tc>
      </w:tr>
      <w:tr w:rsidR="007C73FF" w14:paraId="65C0F003" w14:textId="77777777">
        <w:tc>
          <w:tcPr>
            <w:tcW w:w="4968" w:type="dxa"/>
          </w:tcPr>
          <w:p w14:paraId="61983700" w14:textId="77777777" w:rsidR="007C73FF" w:rsidRDefault="004838F8">
            <w:r>
              <w:t>1.5 Existing and Proposed System</w:t>
            </w:r>
          </w:p>
        </w:tc>
        <w:tc>
          <w:tcPr>
            <w:tcW w:w="4968" w:type="dxa"/>
          </w:tcPr>
          <w:p w14:paraId="2782F36A" w14:textId="77777777" w:rsidR="007C73FF" w:rsidRDefault="004838F8">
            <w:r>
              <w:t>3</w:t>
            </w:r>
          </w:p>
        </w:tc>
      </w:tr>
      <w:tr w:rsidR="007C73FF" w14:paraId="39020007" w14:textId="77777777">
        <w:tc>
          <w:tcPr>
            <w:tcW w:w="4968" w:type="dxa"/>
          </w:tcPr>
          <w:p w14:paraId="35C4A05F" w14:textId="77777777" w:rsidR="007C73FF" w:rsidRDefault="004838F8">
            <w:r>
              <w:t>Chapter 2: System Requirements and Design</w:t>
            </w:r>
          </w:p>
        </w:tc>
        <w:tc>
          <w:tcPr>
            <w:tcW w:w="4968" w:type="dxa"/>
          </w:tcPr>
          <w:p w14:paraId="53492AF6" w14:textId="77777777" w:rsidR="007C73FF" w:rsidRDefault="004838F8">
            <w:r>
              <w:t>4</w:t>
            </w:r>
          </w:p>
        </w:tc>
      </w:tr>
      <w:tr w:rsidR="007C73FF" w14:paraId="0CB80417" w14:textId="77777777">
        <w:tc>
          <w:tcPr>
            <w:tcW w:w="4968" w:type="dxa"/>
          </w:tcPr>
          <w:p w14:paraId="1CC7CC29" w14:textId="77777777" w:rsidR="007C73FF" w:rsidRDefault="004838F8">
            <w:r>
              <w:t>2.1 Requirements</w:t>
            </w:r>
          </w:p>
        </w:tc>
        <w:tc>
          <w:tcPr>
            <w:tcW w:w="4968" w:type="dxa"/>
          </w:tcPr>
          <w:p w14:paraId="37EFFC8A" w14:textId="77777777" w:rsidR="007C73FF" w:rsidRDefault="004838F8">
            <w:r>
              <w:t>4</w:t>
            </w:r>
          </w:p>
        </w:tc>
      </w:tr>
      <w:tr w:rsidR="007C73FF" w14:paraId="4C68BC7A" w14:textId="77777777">
        <w:tc>
          <w:tcPr>
            <w:tcW w:w="4968" w:type="dxa"/>
          </w:tcPr>
          <w:p w14:paraId="0A81A48D" w14:textId="77777777" w:rsidR="007C73FF" w:rsidRDefault="004838F8">
            <w:r>
              <w:t>2.2 System Design</w:t>
            </w:r>
          </w:p>
        </w:tc>
        <w:tc>
          <w:tcPr>
            <w:tcW w:w="4968" w:type="dxa"/>
          </w:tcPr>
          <w:p w14:paraId="2A925F8F" w14:textId="77777777" w:rsidR="007C73FF" w:rsidRDefault="004838F8">
            <w:r>
              <w:t>4</w:t>
            </w:r>
          </w:p>
        </w:tc>
      </w:tr>
      <w:tr w:rsidR="007C73FF" w14:paraId="59352AD1" w14:textId="77777777">
        <w:tc>
          <w:tcPr>
            <w:tcW w:w="4968" w:type="dxa"/>
          </w:tcPr>
          <w:p w14:paraId="691371C1" w14:textId="77777777" w:rsidR="007C73FF" w:rsidRDefault="004838F8">
            <w:r>
              <w:t>2.3 Workflow</w:t>
            </w:r>
          </w:p>
        </w:tc>
        <w:tc>
          <w:tcPr>
            <w:tcW w:w="4968" w:type="dxa"/>
          </w:tcPr>
          <w:p w14:paraId="29FFE65C" w14:textId="77777777" w:rsidR="007C73FF" w:rsidRDefault="004838F8">
            <w:r>
              <w:t>5</w:t>
            </w:r>
          </w:p>
        </w:tc>
      </w:tr>
      <w:tr w:rsidR="007C73FF" w14:paraId="45499879" w14:textId="77777777">
        <w:tc>
          <w:tcPr>
            <w:tcW w:w="4968" w:type="dxa"/>
          </w:tcPr>
          <w:p w14:paraId="67B87422" w14:textId="77777777" w:rsidR="007C73FF" w:rsidRDefault="004838F8">
            <w:r>
              <w:t>2.4 User, Group and Permission Model</w:t>
            </w:r>
          </w:p>
        </w:tc>
        <w:tc>
          <w:tcPr>
            <w:tcW w:w="4968" w:type="dxa"/>
          </w:tcPr>
          <w:p w14:paraId="2A4C1EE2" w14:textId="77777777" w:rsidR="007C73FF" w:rsidRDefault="004838F8">
            <w:r>
              <w:t>5</w:t>
            </w:r>
          </w:p>
        </w:tc>
      </w:tr>
      <w:tr w:rsidR="007C73FF" w14:paraId="3CE1BA81" w14:textId="77777777">
        <w:tc>
          <w:tcPr>
            <w:tcW w:w="4968" w:type="dxa"/>
          </w:tcPr>
          <w:p w14:paraId="336B21AA" w14:textId="77777777" w:rsidR="007C73FF" w:rsidRDefault="004838F8">
            <w:r>
              <w:t>Chapter 3: Implementation</w:t>
            </w:r>
          </w:p>
        </w:tc>
        <w:tc>
          <w:tcPr>
            <w:tcW w:w="4968" w:type="dxa"/>
          </w:tcPr>
          <w:p w14:paraId="2FF74A14" w14:textId="77777777" w:rsidR="007C73FF" w:rsidRDefault="004838F8">
            <w:r>
              <w:t>6</w:t>
            </w:r>
          </w:p>
        </w:tc>
      </w:tr>
      <w:tr w:rsidR="007C73FF" w14:paraId="41A17981" w14:textId="77777777">
        <w:tc>
          <w:tcPr>
            <w:tcW w:w="4968" w:type="dxa"/>
          </w:tcPr>
          <w:p w14:paraId="3ABCCD84" w14:textId="77777777" w:rsidR="007C73FF" w:rsidRDefault="004838F8">
            <w:r>
              <w:t>3.1 Commands for User Management</w:t>
            </w:r>
          </w:p>
        </w:tc>
        <w:tc>
          <w:tcPr>
            <w:tcW w:w="4968" w:type="dxa"/>
          </w:tcPr>
          <w:p w14:paraId="782514F2" w14:textId="77777777" w:rsidR="007C73FF" w:rsidRDefault="004838F8">
            <w:r>
              <w:t>6</w:t>
            </w:r>
          </w:p>
        </w:tc>
      </w:tr>
      <w:tr w:rsidR="007C73FF" w14:paraId="66453CA5" w14:textId="77777777">
        <w:tc>
          <w:tcPr>
            <w:tcW w:w="4968" w:type="dxa"/>
          </w:tcPr>
          <w:p w14:paraId="6ABF31C9" w14:textId="77777777" w:rsidR="007C73FF" w:rsidRDefault="004838F8">
            <w:r>
              <w:t>3.2 Commands for Group Management</w:t>
            </w:r>
          </w:p>
        </w:tc>
        <w:tc>
          <w:tcPr>
            <w:tcW w:w="4968" w:type="dxa"/>
          </w:tcPr>
          <w:p w14:paraId="43E5E9C0" w14:textId="77777777" w:rsidR="007C73FF" w:rsidRDefault="004838F8">
            <w:r>
              <w:t>7</w:t>
            </w:r>
          </w:p>
        </w:tc>
      </w:tr>
      <w:tr w:rsidR="007C73FF" w14:paraId="31F9550F" w14:textId="77777777">
        <w:tc>
          <w:tcPr>
            <w:tcW w:w="4968" w:type="dxa"/>
          </w:tcPr>
          <w:p w14:paraId="0934743D" w14:textId="77777777" w:rsidR="007C73FF" w:rsidRDefault="004838F8">
            <w:r>
              <w:t>3.3 Ownership and Permissions</w:t>
            </w:r>
          </w:p>
        </w:tc>
        <w:tc>
          <w:tcPr>
            <w:tcW w:w="4968" w:type="dxa"/>
          </w:tcPr>
          <w:p w14:paraId="3C5C0A06" w14:textId="77777777" w:rsidR="007C73FF" w:rsidRDefault="004838F8">
            <w:r>
              <w:t>8</w:t>
            </w:r>
          </w:p>
        </w:tc>
      </w:tr>
      <w:tr w:rsidR="007C73FF" w14:paraId="702CDA9E" w14:textId="77777777">
        <w:tc>
          <w:tcPr>
            <w:tcW w:w="4968" w:type="dxa"/>
          </w:tcPr>
          <w:p w14:paraId="4540E1DD" w14:textId="77777777" w:rsidR="007C73FF" w:rsidRDefault="004838F8">
            <w:r>
              <w:t>3.4 Practical Demonstration</w:t>
            </w:r>
          </w:p>
        </w:tc>
        <w:tc>
          <w:tcPr>
            <w:tcW w:w="4968" w:type="dxa"/>
          </w:tcPr>
          <w:p w14:paraId="6525A4B7" w14:textId="77777777" w:rsidR="007C73FF" w:rsidRDefault="004838F8">
            <w:r>
              <w:t>8</w:t>
            </w:r>
          </w:p>
        </w:tc>
      </w:tr>
      <w:tr w:rsidR="007C73FF" w14:paraId="686A8FC1" w14:textId="77777777">
        <w:tc>
          <w:tcPr>
            <w:tcW w:w="4968" w:type="dxa"/>
          </w:tcPr>
          <w:p w14:paraId="03CBCCF3" w14:textId="77777777" w:rsidR="007C73FF" w:rsidRDefault="004838F8">
            <w:r>
              <w:t>Chapter 4: Testing and Conclusion</w:t>
            </w:r>
          </w:p>
        </w:tc>
        <w:tc>
          <w:tcPr>
            <w:tcW w:w="4968" w:type="dxa"/>
          </w:tcPr>
          <w:p w14:paraId="3C8228F8" w14:textId="77777777" w:rsidR="007C73FF" w:rsidRDefault="004838F8">
            <w:r>
              <w:t>9</w:t>
            </w:r>
          </w:p>
        </w:tc>
      </w:tr>
      <w:tr w:rsidR="007C73FF" w14:paraId="4FC5A99C" w14:textId="77777777">
        <w:tc>
          <w:tcPr>
            <w:tcW w:w="4968" w:type="dxa"/>
          </w:tcPr>
          <w:p w14:paraId="5B19BAE6" w14:textId="77777777" w:rsidR="007C73FF" w:rsidRDefault="004838F8">
            <w:r>
              <w:t>4.1 Test Cases</w:t>
            </w:r>
          </w:p>
        </w:tc>
        <w:tc>
          <w:tcPr>
            <w:tcW w:w="4968" w:type="dxa"/>
          </w:tcPr>
          <w:p w14:paraId="0523F6F4" w14:textId="77777777" w:rsidR="007C73FF" w:rsidRDefault="004838F8">
            <w:r>
              <w:t>9</w:t>
            </w:r>
          </w:p>
        </w:tc>
      </w:tr>
      <w:tr w:rsidR="007C73FF" w14:paraId="1C3A2A8A" w14:textId="77777777">
        <w:tc>
          <w:tcPr>
            <w:tcW w:w="4968" w:type="dxa"/>
          </w:tcPr>
          <w:p w14:paraId="6D089DA3" w14:textId="77777777" w:rsidR="007C73FF" w:rsidRDefault="004838F8">
            <w:r>
              <w:t>4.2 Results and Analysis</w:t>
            </w:r>
          </w:p>
        </w:tc>
        <w:tc>
          <w:tcPr>
            <w:tcW w:w="4968" w:type="dxa"/>
          </w:tcPr>
          <w:p w14:paraId="7E94597E" w14:textId="77777777" w:rsidR="007C73FF" w:rsidRDefault="004838F8">
            <w:r>
              <w:t>10</w:t>
            </w:r>
          </w:p>
        </w:tc>
      </w:tr>
      <w:tr w:rsidR="007C73FF" w14:paraId="311C06B7" w14:textId="77777777">
        <w:tc>
          <w:tcPr>
            <w:tcW w:w="4968" w:type="dxa"/>
          </w:tcPr>
          <w:p w14:paraId="7E7EBC08" w14:textId="77777777" w:rsidR="007C73FF" w:rsidRDefault="004838F8">
            <w:r>
              <w:t>4.3 Limitations and Future Scope</w:t>
            </w:r>
          </w:p>
        </w:tc>
        <w:tc>
          <w:tcPr>
            <w:tcW w:w="4968" w:type="dxa"/>
          </w:tcPr>
          <w:p w14:paraId="5F007F2F" w14:textId="77777777" w:rsidR="007C73FF" w:rsidRDefault="004838F8">
            <w:r>
              <w:t>10</w:t>
            </w:r>
          </w:p>
        </w:tc>
      </w:tr>
      <w:tr w:rsidR="007C73FF" w14:paraId="7B012FEC" w14:textId="77777777">
        <w:tc>
          <w:tcPr>
            <w:tcW w:w="4968" w:type="dxa"/>
          </w:tcPr>
          <w:p w14:paraId="1B3A6FC0" w14:textId="77777777" w:rsidR="007C73FF" w:rsidRDefault="004838F8">
            <w:r>
              <w:t>4.4 Conclusion</w:t>
            </w:r>
          </w:p>
        </w:tc>
        <w:tc>
          <w:tcPr>
            <w:tcW w:w="4968" w:type="dxa"/>
          </w:tcPr>
          <w:p w14:paraId="2BDDE75A" w14:textId="77777777" w:rsidR="007C73FF" w:rsidRDefault="004838F8">
            <w:r>
              <w:t>11</w:t>
            </w:r>
          </w:p>
        </w:tc>
      </w:tr>
      <w:tr w:rsidR="007C73FF" w14:paraId="2146CB93" w14:textId="77777777">
        <w:tc>
          <w:tcPr>
            <w:tcW w:w="4968" w:type="dxa"/>
          </w:tcPr>
          <w:p w14:paraId="779874D4" w14:textId="77777777" w:rsidR="007C73FF" w:rsidRDefault="004838F8">
            <w:r>
              <w:t>References</w:t>
            </w:r>
          </w:p>
        </w:tc>
        <w:tc>
          <w:tcPr>
            <w:tcW w:w="4968" w:type="dxa"/>
          </w:tcPr>
          <w:p w14:paraId="2EC6F236" w14:textId="77777777" w:rsidR="007C73FF" w:rsidRDefault="004838F8">
            <w:r>
              <w:t>12</w:t>
            </w:r>
          </w:p>
        </w:tc>
      </w:tr>
    </w:tbl>
    <w:p w14:paraId="33FC8498" w14:textId="77777777" w:rsidR="007C73FF" w:rsidRDefault="004838F8">
      <w:r>
        <w:br w:type="page"/>
      </w:r>
    </w:p>
    <w:p w14:paraId="79778BEA" w14:textId="77777777" w:rsidR="007C73FF" w:rsidRDefault="004838F8">
      <w:pPr>
        <w:pStyle w:val="Heading1"/>
      </w:pPr>
      <w:r>
        <w:lastRenderedPageBreak/>
        <w:t>ABSTRACT</w:t>
      </w:r>
    </w:p>
    <w:p w14:paraId="003B9B37" w14:textId="77777777" w:rsidR="00C44AD1" w:rsidRPr="00C44AD1" w:rsidRDefault="00C44AD1" w:rsidP="00C44AD1"/>
    <w:p w14:paraId="7A3F81E5" w14:textId="77777777" w:rsidR="007C73FF" w:rsidRDefault="004838F8">
      <w:r>
        <w:t>Linux is a multi-user operating system. It allows several users to access the same computer while controlling what each user can do. User and group management is an important task for a Linux administrator because it helps organize accounts and control access to files and directories.</w:t>
      </w:r>
    </w:p>
    <w:p w14:paraId="313FFF68" w14:textId="77777777" w:rsidR="00C44AD1" w:rsidRDefault="00C44AD1"/>
    <w:p w14:paraId="716731FD" w14:textId="77777777" w:rsidR="007C73FF" w:rsidRDefault="004838F8">
      <w:r>
        <w:t>This project demonstrates basic user and group administration using commands such as useradd, passwd, usermod, userdel, groupadd, groupdel, id, groups, chown, chgrp, and chmod. A small practical example creates a project group, adds test users to the group, and sets directory ownership and permissions.</w:t>
      </w:r>
    </w:p>
    <w:p w14:paraId="57447D24" w14:textId="77777777" w:rsidR="00C44AD1" w:rsidRDefault="00C44AD1"/>
    <w:p w14:paraId="1EF5A43C" w14:textId="77777777" w:rsidR="007C73FF" w:rsidRDefault="004838F8">
      <w:r>
        <w:t>The project is designed for a beginner and can be demonstrated in Ubuntu or another Linux distribution. Administrative commands should be tested in a virtual machine or a safe lab environment. The report explains the procedure, expected outputs, test cases, limitations, and possible future improvements.</w:t>
      </w:r>
    </w:p>
    <w:p w14:paraId="50AA45DF" w14:textId="77777777" w:rsidR="007C73FF" w:rsidRDefault="004838F8">
      <w:pPr>
        <w:pStyle w:val="Heading2"/>
      </w:pPr>
      <w:r>
        <w:t>Keywords</w:t>
      </w:r>
    </w:p>
    <w:p w14:paraId="2F475F11" w14:textId="77777777" w:rsidR="007C73FF" w:rsidRDefault="004838F8">
      <w:r>
        <w:t>Linux, user management, group management, useradd, groupadd, file ownership, permissions, system administration.</w:t>
      </w:r>
    </w:p>
    <w:p w14:paraId="6016EDF5" w14:textId="77777777" w:rsidR="007C73FF" w:rsidRDefault="004838F8">
      <w:r>
        <w:br w:type="page"/>
      </w:r>
    </w:p>
    <w:p w14:paraId="6AB3C796" w14:textId="77777777" w:rsidR="007C73FF" w:rsidRDefault="004838F8">
      <w:pPr>
        <w:pStyle w:val="Heading1"/>
      </w:pPr>
      <w:r>
        <w:lastRenderedPageBreak/>
        <w:t>CHAPTER 1: INTRODUCTION AND BACKGROUND STUDY</w:t>
      </w:r>
    </w:p>
    <w:p w14:paraId="0DFCC1CD" w14:textId="77777777" w:rsidR="007C73FF" w:rsidRDefault="004838F8">
      <w:pPr>
        <w:pStyle w:val="Heading2"/>
      </w:pPr>
      <w:r>
        <w:t>1.1 Project Overview</w:t>
      </w:r>
    </w:p>
    <w:p w14:paraId="34A39610" w14:textId="77777777" w:rsidR="007C73FF" w:rsidRDefault="004838F8">
      <w:r>
        <w:t>Linux supports multiple user accounts. Each account has a username and a user ID (UID). Groups collect users together and make it easier to grant shared access to files and directories. File ownership and permissions determine who can read, write, or execute a file.</w:t>
      </w:r>
    </w:p>
    <w:p w14:paraId="02C0AD52" w14:textId="77777777" w:rsidR="007C73FF" w:rsidRDefault="004838F8">
      <w:r>
        <w:t>This project demonstrates the lifecycle of a test user and group: create a group, create user accounts, add users to the group, inspect membership, create a shared directory, and configure its group ownership and permissions.</w:t>
      </w:r>
    </w:p>
    <w:p w14:paraId="34C5DD89" w14:textId="77777777" w:rsidR="007C73FF" w:rsidRDefault="004838F8">
      <w:pPr>
        <w:pStyle w:val="Heading2"/>
      </w:pPr>
      <w:r>
        <w:t>1.2 Problem Definition</w:t>
      </w:r>
    </w:p>
    <w:p w14:paraId="25D093D6" w14:textId="77777777" w:rsidR="007C73FF" w:rsidRDefault="004838F8">
      <w:r>
        <w:t>When several people use the same Linux system, managing access one user at a time can become confusing. Incorrect permissions can allow unauthorized access or prevent legitimate users from working. A simple and consistent user/group setup helps organize access and supports basic system security.</w:t>
      </w:r>
    </w:p>
    <w:p w14:paraId="4DC432A9" w14:textId="77777777" w:rsidR="007C73FF" w:rsidRDefault="004838F8">
      <w:pPr>
        <w:pStyle w:val="Heading2"/>
      </w:pPr>
      <w:r>
        <w:t>1.3 Objectives and Scope</w:t>
      </w:r>
    </w:p>
    <w:p w14:paraId="7AD866E4" w14:textId="77777777" w:rsidR="007C73FF" w:rsidRDefault="004838F8">
      <w:pPr>
        <w:pStyle w:val="ListBullet"/>
      </w:pPr>
      <w:r>
        <w:t>Understand Linux users, UIDs, groups, and GIDs.</w:t>
      </w:r>
    </w:p>
    <w:p w14:paraId="5AF02F70" w14:textId="77777777" w:rsidR="007C73FF" w:rsidRDefault="004838F8">
      <w:pPr>
        <w:pStyle w:val="ListBullet"/>
      </w:pPr>
      <w:r>
        <w:t>Create and inspect user accounts.</w:t>
      </w:r>
    </w:p>
    <w:p w14:paraId="4B58CA35" w14:textId="77777777" w:rsidR="007C73FF" w:rsidRDefault="004838F8">
      <w:pPr>
        <w:pStyle w:val="ListBullet"/>
      </w:pPr>
      <w:r>
        <w:t>Create a group and add users to it.</w:t>
      </w:r>
    </w:p>
    <w:p w14:paraId="28522A06" w14:textId="77777777" w:rsidR="007C73FF" w:rsidRDefault="004838F8">
      <w:pPr>
        <w:pStyle w:val="ListBullet"/>
      </w:pPr>
      <w:r>
        <w:t>Change a user's group membership.</w:t>
      </w:r>
    </w:p>
    <w:p w14:paraId="7322E8B1" w14:textId="77777777" w:rsidR="007C73FF" w:rsidRDefault="004838F8">
      <w:pPr>
        <w:pStyle w:val="ListBullet"/>
      </w:pPr>
      <w:r>
        <w:t>Manage directory ownership and permissions.</w:t>
      </w:r>
    </w:p>
    <w:p w14:paraId="1D45B734" w14:textId="77777777" w:rsidR="007C73FF" w:rsidRDefault="004838F8">
      <w:pPr>
        <w:pStyle w:val="ListBullet"/>
      </w:pPr>
      <w:r>
        <w:t>Verify the configuration using Linux commands.</w:t>
      </w:r>
    </w:p>
    <w:p w14:paraId="169204C2" w14:textId="77777777" w:rsidR="007C73FF" w:rsidRDefault="004838F8">
      <w:r>
        <w:t>Scope: the project covers basic local user and group management in a test Linux environment. It does not configure enterprise directory services such as LDAP or Active Directory.</w:t>
      </w:r>
    </w:p>
    <w:p w14:paraId="7ACD4929" w14:textId="77777777" w:rsidR="007C73FF" w:rsidRDefault="004838F8">
      <w:pPr>
        <w:pStyle w:val="Heading2"/>
      </w:pPr>
      <w:r>
        <w:t>1.4 Commands and Tools Used</w:t>
      </w:r>
    </w:p>
    <w:tbl>
      <w:tblPr>
        <w:tblStyle w:val="TableGrid"/>
        <w:tblW w:w="0" w:type="auto"/>
        <w:tblLook w:val="04A0" w:firstRow="1" w:lastRow="0" w:firstColumn="1" w:lastColumn="0" w:noHBand="0" w:noVBand="1"/>
      </w:tblPr>
      <w:tblGrid>
        <w:gridCol w:w="4963"/>
        <w:gridCol w:w="4963"/>
      </w:tblGrid>
      <w:tr w:rsidR="007C73FF" w14:paraId="63187665" w14:textId="77777777">
        <w:tc>
          <w:tcPr>
            <w:tcW w:w="4968" w:type="dxa"/>
            <w:shd w:val="clear" w:color="auto" w:fill="D9EAF7"/>
          </w:tcPr>
          <w:p w14:paraId="307C9D10" w14:textId="77777777" w:rsidR="007C73FF" w:rsidRDefault="004838F8">
            <w:r>
              <w:rPr>
                <w:b/>
              </w:rPr>
              <w:t>Command / tool</w:t>
            </w:r>
          </w:p>
        </w:tc>
        <w:tc>
          <w:tcPr>
            <w:tcW w:w="4968" w:type="dxa"/>
            <w:shd w:val="clear" w:color="auto" w:fill="D9EAF7"/>
          </w:tcPr>
          <w:p w14:paraId="37A22955" w14:textId="77777777" w:rsidR="007C73FF" w:rsidRDefault="004838F8">
            <w:r>
              <w:rPr>
                <w:b/>
              </w:rPr>
              <w:t>Purpose</w:t>
            </w:r>
          </w:p>
        </w:tc>
      </w:tr>
      <w:tr w:rsidR="007C73FF" w14:paraId="14CD27CD" w14:textId="77777777">
        <w:tc>
          <w:tcPr>
            <w:tcW w:w="4968" w:type="dxa"/>
          </w:tcPr>
          <w:p w14:paraId="3C82FCB3" w14:textId="77777777" w:rsidR="007C73FF" w:rsidRDefault="004838F8">
            <w:r>
              <w:t>useradd</w:t>
            </w:r>
          </w:p>
        </w:tc>
        <w:tc>
          <w:tcPr>
            <w:tcW w:w="4968" w:type="dxa"/>
          </w:tcPr>
          <w:p w14:paraId="08252A1C" w14:textId="77777777" w:rsidR="007C73FF" w:rsidRDefault="004838F8">
            <w:r>
              <w:t>Creates a user account.</w:t>
            </w:r>
          </w:p>
        </w:tc>
      </w:tr>
      <w:tr w:rsidR="007C73FF" w14:paraId="01935241" w14:textId="77777777">
        <w:tc>
          <w:tcPr>
            <w:tcW w:w="4968" w:type="dxa"/>
          </w:tcPr>
          <w:p w14:paraId="1D7C9CB8" w14:textId="77777777" w:rsidR="007C73FF" w:rsidRDefault="004838F8">
            <w:r>
              <w:t>passwd</w:t>
            </w:r>
          </w:p>
        </w:tc>
        <w:tc>
          <w:tcPr>
            <w:tcW w:w="4968" w:type="dxa"/>
          </w:tcPr>
          <w:p w14:paraId="50950FFE" w14:textId="77777777" w:rsidR="007C73FF" w:rsidRDefault="004838F8">
            <w:r>
              <w:t>Sets or changes a user's password.</w:t>
            </w:r>
          </w:p>
        </w:tc>
      </w:tr>
      <w:tr w:rsidR="007C73FF" w14:paraId="3B7A5344" w14:textId="77777777">
        <w:tc>
          <w:tcPr>
            <w:tcW w:w="4968" w:type="dxa"/>
          </w:tcPr>
          <w:p w14:paraId="0BC725F6" w14:textId="77777777" w:rsidR="007C73FF" w:rsidRDefault="004838F8">
            <w:r>
              <w:t>usermod -aG</w:t>
            </w:r>
          </w:p>
        </w:tc>
        <w:tc>
          <w:tcPr>
            <w:tcW w:w="4968" w:type="dxa"/>
          </w:tcPr>
          <w:p w14:paraId="7208177F" w14:textId="77777777" w:rsidR="007C73FF" w:rsidRDefault="004838F8">
            <w:r>
              <w:t>Adds a user to a supplementary group.</w:t>
            </w:r>
          </w:p>
        </w:tc>
      </w:tr>
      <w:tr w:rsidR="007C73FF" w14:paraId="33DA8FA5" w14:textId="77777777">
        <w:tc>
          <w:tcPr>
            <w:tcW w:w="4968" w:type="dxa"/>
          </w:tcPr>
          <w:p w14:paraId="5ED93E21" w14:textId="77777777" w:rsidR="007C73FF" w:rsidRDefault="004838F8">
            <w:r>
              <w:t>id / groups</w:t>
            </w:r>
          </w:p>
        </w:tc>
        <w:tc>
          <w:tcPr>
            <w:tcW w:w="4968" w:type="dxa"/>
          </w:tcPr>
          <w:p w14:paraId="4F315D71" w14:textId="77777777" w:rsidR="007C73FF" w:rsidRDefault="004838F8">
            <w:r>
              <w:t>Displays user ID and group membership.</w:t>
            </w:r>
          </w:p>
        </w:tc>
      </w:tr>
      <w:tr w:rsidR="007C73FF" w14:paraId="2766CEF9" w14:textId="77777777">
        <w:tc>
          <w:tcPr>
            <w:tcW w:w="4968" w:type="dxa"/>
          </w:tcPr>
          <w:p w14:paraId="62C56D61" w14:textId="77777777" w:rsidR="007C73FF" w:rsidRDefault="004838F8">
            <w:r>
              <w:t>groupadd</w:t>
            </w:r>
          </w:p>
        </w:tc>
        <w:tc>
          <w:tcPr>
            <w:tcW w:w="4968" w:type="dxa"/>
          </w:tcPr>
          <w:p w14:paraId="4B02042B" w14:textId="77777777" w:rsidR="007C73FF" w:rsidRDefault="004838F8">
            <w:r>
              <w:t>Creates a group.</w:t>
            </w:r>
          </w:p>
        </w:tc>
      </w:tr>
      <w:tr w:rsidR="007C73FF" w14:paraId="61BA02E0" w14:textId="77777777">
        <w:tc>
          <w:tcPr>
            <w:tcW w:w="4968" w:type="dxa"/>
          </w:tcPr>
          <w:p w14:paraId="2E1EE8C5" w14:textId="77777777" w:rsidR="007C73FF" w:rsidRDefault="004838F8">
            <w:r>
              <w:t>groupdel</w:t>
            </w:r>
          </w:p>
        </w:tc>
        <w:tc>
          <w:tcPr>
            <w:tcW w:w="4968" w:type="dxa"/>
          </w:tcPr>
          <w:p w14:paraId="72D49DE3" w14:textId="77777777" w:rsidR="007C73FF" w:rsidRDefault="004838F8">
            <w:r>
              <w:t>Deletes a group.</w:t>
            </w:r>
          </w:p>
        </w:tc>
      </w:tr>
      <w:tr w:rsidR="007C73FF" w14:paraId="74C764A1" w14:textId="77777777">
        <w:tc>
          <w:tcPr>
            <w:tcW w:w="4968" w:type="dxa"/>
          </w:tcPr>
          <w:p w14:paraId="380D3D7E" w14:textId="77777777" w:rsidR="007C73FF" w:rsidRDefault="004838F8">
            <w:r>
              <w:t>chown / chgrp</w:t>
            </w:r>
          </w:p>
        </w:tc>
        <w:tc>
          <w:tcPr>
            <w:tcW w:w="4968" w:type="dxa"/>
          </w:tcPr>
          <w:p w14:paraId="6EFCD6C0" w14:textId="77777777" w:rsidR="007C73FF" w:rsidRDefault="004838F8">
            <w:r>
              <w:t>Changes file owner or group.</w:t>
            </w:r>
          </w:p>
        </w:tc>
      </w:tr>
      <w:tr w:rsidR="007C73FF" w14:paraId="3AF3C45F" w14:textId="77777777">
        <w:tc>
          <w:tcPr>
            <w:tcW w:w="4968" w:type="dxa"/>
          </w:tcPr>
          <w:p w14:paraId="206C6F73" w14:textId="77777777" w:rsidR="007C73FF" w:rsidRDefault="004838F8">
            <w:r>
              <w:t>chmod</w:t>
            </w:r>
          </w:p>
        </w:tc>
        <w:tc>
          <w:tcPr>
            <w:tcW w:w="4968" w:type="dxa"/>
          </w:tcPr>
          <w:p w14:paraId="7AFC4519" w14:textId="77777777" w:rsidR="007C73FF" w:rsidRDefault="004838F8">
            <w:r>
              <w:t>Changes file permissions.</w:t>
            </w:r>
          </w:p>
        </w:tc>
      </w:tr>
      <w:tr w:rsidR="007C73FF" w14:paraId="036E84CA" w14:textId="77777777">
        <w:tc>
          <w:tcPr>
            <w:tcW w:w="4968" w:type="dxa"/>
          </w:tcPr>
          <w:p w14:paraId="34C146C1" w14:textId="77777777" w:rsidR="007C73FF" w:rsidRDefault="004838F8">
            <w:r>
              <w:t>Terminal / Bash</w:t>
            </w:r>
          </w:p>
        </w:tc>
        <w:tc>
          <w:tcPr>
            <w:tcW w:w="4968" w:type="dxa"/>
          </w:tcPr>
          <w:p w14:paraId="75C43692" w14:textId="77777777" w:rsidR="007C73FF" w:rsidRDefault="004838F8">
            <w:r>
              <w:t>Runs Linux administration commands.</w:t>
            </w:r>
          </w:p>
        </w:tc>
      </w:tr>
    </w:tbl>
    <w:p w14:paraId="41E8F5B3" w14:textId="77777777" w:rsidR="007C73FF" w:rsidRDefault="004838F8">
      <w:pPr>
        <w:pStyle w:val="Heading2"/>
      </w:pPr>
      <w:r>
        <w:t>1.5 Existing and Proposed System</w:t>
      </w:r>
    </w:p>
    <w:tbl>
      <w:tblPr>
        <w:tblStyle w:val="TableGrid"/>
        <w:tblW w:w="0" w:type="auto"/>
        <w:tblLook w:val="04A0" w:firstRow="1" w:lastRow="0" w:firstColumn="1" w:lastColumn="0" w:noHBand="0" w:noVBand="1"/>
      </w:tblPr>
      <w:tblGrid>
        <w:gridCol w:w="4963"/>
        <w:gridCol w:w="4963"/>
      </w:tblGrid>
      <w:tr w:rsidR="007C73FF" w14:paraId="2746B3D3" w14:textId="77777777">
        <w:tc>
          <w:tcPr>
            <w:tcW w:w="4968" w:type="dxa"/>
            <w:shd w:val="clear" w:color="auto" w:fill="D9EAF7"/>
          </w:tcPr>
          <w:p w14:paraId="2126B656" w14:textId="77777777" w:rsidR="007C73FF" w:rsidRDefault="004838F8">
            <w:r>
              <w:rPr>
                <w:b/>
              </w:rPr>
              <w:t>Basic or manual approach</w:t>
            </w:r>
          </w:p>
        </w:tc>
        <w:tc>
          <w:tcPr>
            <w:tcW w:w="4968" w:type="dxa"/>
            <w:shd w:val="clear" w:color="auto" w:fill="D9EAF7"/>
          </w:tcPr>
          <w:p w14:paraId="652DC0B4" w14:textId="77777777" w:rsidR="007C73FF" w:rsidRDefault="004838F8">
            <w:r>
              <w:rPr>
                <w:b/>
              </w:rPr>
              <w:t>Proposed command-based approach</w:t>
            </w:r>
          </w:p>
        </w:tc>
      </w:tr>
      <w:tr w:rsidR="007C73FF" w14:paraId="75E17BF4" w14:textId="77777777">
        <w:tc>
          <w:tcPr>
            <w:tcW w:w="4968" w:type="dxa"/>
          </w:tcPr>
          <w:p w14:paraId="5E6D77D9" w14:textId="77777777" w:rsidR="007C73FF" w:rsidRDefault="004838F8">
            <w:r>
              <w:t>Accounts may be created inconsistently.</w:t>
            </w:r>
          </w:p>
        </w:tc>
        <w:tc>
          <w:tcPr>
            <w:tcW w:w="4968" w:type="dxa"/>
          </w:tcPr>
          <w:p w14:paraId="289BA3A3" w14:textId="77777777" w:rsidR="007C73FF" w:rsidRDefault="004838F8">
            <w:r>
              <w:t>Use documented commands for repeatable setup.</w:t>
            </w:r>
          </w:p>
        </w:tc>
      </w:tr>
      <w:tr w:rsidR="007C73FF" w14:paraId="7F469BEF" w14:textId="77777777">
        <w:tc>
          <w:tcPr>
            <w:tcW w:w="4968" w:type="dxa"/>
          </w:tcPr>
          <w:p w14:paraId="665D3460" w14:textId="77777777" w:rsidR="007C73FF" w:rsidRDefault="004838F8">
            <w:r>
              <w:t>Group membership can be difficult to check.</w:t>
            </w:r>
          </w:p>
        </w:tc>
        <w:tc>
          <w:tcPr>
            <w:tcW w:w="4968" w:type="dxa"/>
          </w:tcPr>
          <w:p w14:paraId="20AF4714" w14:textId="77777777" w:rsidR="007C73FF" w:rsidRDefault="004838F8">
            <w:r>
              <w:t>Use id and groups to verify membership.</w:t>
            </w:r>
          </w:p>
        </w:tc>
      </w:tr>
      <w:tr w:rsidR="007C73FF" w14:paraId="218941E6" w14:textId="77777777">
        <w:tc>
          <w:tcPr>
            <w:tcW w:w="4968" w:type="dxa"/>
          </w:tcPr>
          <w:p w14:paraId="52D91F93" w14:textId="77777777" w:rsidR="007C73FF" w:rsidRDefault="004838F8">
            <w:r>
              <w:t>Shared folder permissions may be unclear.</w:t>
            </w:r>
          </w:p>
        </w:tc>
        <w:tc>
          <w:tcPr>
            <w:tcW w:w="4968" w:type="dxa"/>
          </w:tcPr>
          <w:p w14:paraId="6E9D3F10" w14:textId="77777777" w:rsidR="007C73FF" w:rsidRDefault="004838F8">
            <w:r>
              <w:t>Assign a group and appropriate permissions.</w:t>
            </w:r>
          </w:p>
        </w:tc>
      </w:tr>
      <w:tr w:rsidR="007C73FF" w14:paraId="63E1056A" w14:textId="77777777">
        <w:tc>
          <w:tcPr>
            <w:tcW w:w="4968" w:type="dxa"/>
          </w:tcPr>
          <w:p w14:paraId="29B1DC6A" w14:textId="77777777" w:rsidR="007C73FF" w:rsidRDefault="004838F8">
            <w:r>
              <w:t>Mistakes may go unnoticed.</w:t>
            </w:r>
          </w:p>
        </w:tc>
        <w:tc>
          <w:tcPr>
            <w:tcW w:w="4968" w:type="dxa"/>
          </w:tcPr>
          <w:p w14:paraId="27618967" w14:textId="77777777" w:rsidR="007C73FF" w:rsidRDefault="004838F8">
            <w:r>
              <w:t>Use a test checklist to verify each step.</w:t>
            </w:r>
          </w:p>
        </w:tc>
      </w:tr>
    </w:tbl>
    <w:p w14:paraId="4A999AE9" w14:textId="77777777" w:rsidR="007C73FF" w:rsidRDefault="004838F8">
      <w:r>
        <w:br w:type="page"/>
      </w:r>
    </w:p>
    <w:p w14:paraId="01D8A99A" w14:textId="77777777" w:rsidR="007C73FF" w:rsidRDefault="004838F8">
      <w:pPr>
        <w:pStyle w:val="Heading1"/>
      </w:pPr>
      <w:r>
        <w:lastRenderedPageBreak/>
        <w:t>CHAPTER 2: SYSTEM REQUIREMENTS AND DESIGN</w:t>
      </w:r>
    </w:p>
    <w:p w14:paraId="6FEF1AF6" w14:textId="77777777" w:rsidR="007C73FF" w:rsidRDefault="004838F8">
      <w:pPr>
        <w:pStyle w:val="Heading2"/>
      </w:pPr>
      <w:r>
        <w:t>2.1 Hardware and Software Requirements</w:t>
      </w:r>
    </w:p>
    <w:tbl>
      <w:tblPr>
        <w:tblStyle w:val="TableGrid"/>
        <w:tblW w:w="0" w:type="auto"/>
        <w:tblLook w:val="04A0" w:firstRow="1" w:lastRow="0" w:firstColumn="1" w:lastColumn="0" w:noHBand="0" w:noVBand="1"/>
      </w:tblPr>
      <w:tblGrid>
        <w:gridCol w:w="4963"/>
        <w:gridCol w:w="4963"/>
      </w:tblGrid>
      <w:tr w:rsidR="007C73FF" w14:paraId="108EF2C4" w14:textId="77777777">
        <w:tc>
          <w:tcPr>
            <w:tcW w:w="4968" w:type="dxa"/>
            <w:shd w:val="clear" w:color="auto" w:fill="D9EAF7"/>
          </w:tcPr>
          <w:p w14:paraId="42EA3B0B" w14:textId="77777777" w:rsidR="007C73FF" w:rsidRDefault="004838F8">
            <w:r>
              <w:rPr>
                <w:b/>
              </w:rPr>
              <w:t>Requirement</w:t>
            </w:r>
          </w:p>
        </w:tc>
        <w:tc>
          <w:tcPr>
            <w:tcW w:w="4968" w:type="dxa"/>
            <w:shd w:val="clear" w:color="auto" w:fill="D9EAF7"/>
          </w:tcPr>
          <w:p w14:paraId="2EE7E027" w14:textId="77777777" w:rsidR="007C73FF" w:rsidRDefault="004838F8">
            <w:r>
              <w:rPr>
                <w:b/>
              </w:rPr>
              <w:t>Specification</w:t>
            </w:r>
          </w:p>
        </w:tc>
      </w:tr>
      <w:tr w:rsidR="007C73FF" w14:paraId="7F618115" w14:textId="77777777">
        <w:tc>
          <w:tcPr>
            <w:tcW w:w="4968" w:type="dxa"/>
          </w:tcPr>
          <w:p w14:paraId="5703FE54" w14:textId="77777777" w:rsidR="007C73FF" w:rsidRDefault="004838F8">
            <w:r>
              <w:t>Hardware</w:t>
            </w:r>
          </w:p>
        </w:tc>
        <w:tc>
          <w:tcPr>
            <w:tcW w:w="4968" w:type="dxa"/>
          </w:tcPr>
          <w:p w14:paraId="4F40AE09" w14:textId="77777777" w:rsidR="007C73FF" w:rsidRDefault="004838F8">
            <w:r>
              <w:t>Computer capable of running a Linux VM.</w:t>
            </w:r>
          </w:p>
        </w:tc>
      </w:tr>
      <w:tr w:rsidR="007C73FF" w14:paraId="7EB029C5" w14:textId="77777777">
        <w:tc>
          <w:tcPr>
            <w:tcW w:w="4968" w:type="dxa"/>
          </w:tcPr>
          <w:p w14:paraId="5AA1FF75" w14:textId="77777777" w:rsidR="007C73FF" w:rsidRDefault="004838F8">
            <w:r>
              <w:t>Memory</w:t>
            </w:r>
          </w:p>
        </w:tc>
        <w:tc>
          <w:tcPr>
            <w:tcW w:w="4968" w:type="dxa"/>
          </w:tcPr>
          <w:p w14:paraId="13D21D06" w14:textId="77777777" w:rsidR="007C73FF" w:rsidRDefault="004838F8">
            <w:r>
              <w:t>2 GB RAM minimum; 4 GB recommended.</w:t>
            </w:r>
          </w:p>
        </w:tc>
      </w:tr>
      <w:tr w:rsidR="007C73FF" w14:paraId="147DCC05" w14:textId="77777777">
        <w:tc>
          <w:tcPr>
            <w:tcW w:w="4968" w:type="dxa"/>
          </w:tcPr>
          <w:p w14:paraId="473F6C6B" w14:textId="77777777" w:rsidR="007C73FF" w:rsidRDefault="004838F8">
            <w:r>
              <w:t>Operating system</w:t>
            </w:r>
          </w:p>
        </w:tc>
        <w:tc>
          <w:tcPr>
            <w:tcW w:w="4968" w:type="dxa"/>
          </w:tcPr>
          <w:p w14:paraId="672F1677" w14:textId="77777777" w:rsidR="007C73FF" w:rsidRDefault="004838F8">
            <w:r>
              <w:t>Ubuntu or another Linux distribution.</w:t>
            </w:r>
          </w:p>
        </w:tc>
      </w:tr>
      <w:tr w:rsidR="007C73FF" w14:paraId="3BCB10B2" w14:textId="77777777">
        <w:tc>
          <w:tcPr>
            <w:tcW w:w="4968" w:type="dxa"/>
          </w:tcPr>
          <w:p w14:paraId="390887CD" w14:textId="77777777" w:rsidR="007C73FF" w:rsidRDefault="004838F8">
            <w:r>
              <w:t>Access</w:t>
            </w:r>
          </w:p>
        </w:tc>
        <w:tc>
          <w:tcPr>
            <w:tcW w:w="4968" w:type="dxa"/>
          </w:tcPr>
          <w:p w14:paraId="174E8EDA" w14:textId="77777777" w:rsidR="007C73FF" w:rsidRDefault="004838F8">
            <w:r>
              <w:t>A user with sudo privileges for administration commands.</w:t>
            </w:r>
          </w:p>
        </w:tc>
      </w:tr>
      <w:tr w:rsidR="007C73FF" w14:paraId="1B8B8EDF" w14:textId="77777777">
        <w:tc>
          <w:tcPr>
            <w:tcW w:w="4968" w:type="dxa"/>
          </w:tcPr>
          <w:p w14:paraId="784C4BC9" w14:textId="77777777" w:rsidR="007C73FF" w:rsidRDefault="004838F8">
            <w:r>
              <w:t>Tools</w:t>
            </w:r>
          </w:p>
        </w:tc>
        <w:tc>
          <w:tcPr>
            <w:tcW w:w="4968" w:type="dxa"/>
          </w:tcPr>
          <w:p w14:paraId="22045708" w14:textId="77777777" w:rsidR="007C73FF" w:rsidRDefault="004838F8">
            <w:r>
              <w:t>Linux terminal and standard user/group utilities.</w:t>
            </w:r>
          </w:p>
        </w:tc>
      </w:tr>
      <w:tr w:rsidR="007C73FF" w14:paraId="6A69B703" w14:textId="77777777">
        <w:tc>
          <w:tcPr>
            <w:tcW w:w="4968" w:type="dxa"/>
          </w:tcPr>
          <w:p w14:paraId="53F4C6FE" w14:textId="77777777" w:rsidR="007C73FF" w:rsidRDefault="004838F8">
            <w:r>
              <w:t>Editor</w:t>
            </w:r>
          </w:p>
        </w:tc>
        <w:tc>
          <w:tcPr>
            <w:tcW w:w="4968" w:type="dxa"/>
          </w:tcPr>
          <w:p w14:paraId="7082F123" w14:textId="77777777" w:rsidR="007C73FF" w:rsidRDefault="004838F8">
            <w:r>
              <w:t>VS Code, nano, or another text editor (optional).</w:t>
            </w:r>
          </w:p>
        </w:tc>
      </w:tr>
    </w:tbl>
    <w:p w14:paraId="749ECC1F" w14:textId="77777777" w:rsidR="007C73FF" w:rsidRDefault="004838F8">
      <w:r>
        <w:t>For safety, perform account creation and deletion in a virtual machine or a dedicated lab environment. Do not run account deletion commands on a personal or shared system without authorization.</w:t>
      </w:r>
    </w:p>
    <w:p w14:paraId="0B09BFE5" w14:textId="77777777" w:rsidR="007C73FF" w:rsidRDefault="004838F8">
      <w:pPr>
        <w:pStyle w:val="Heading2"/>
      </w:pPr>
      <w:r>
        <w:t>2.2 System Design</w:t>
      </w:r>
    </w:p>
    <w:p w14:paraId="101366C5" w14:textId="77777777" w:rsidR="007C73FF" w:rsidRDefault="004838F8">
      <w:r>
        <w:t>The administrator performs commands from the terminal. Linux updates its local account and group information. User and group membership can then be inspected using id or groups. A shared directory is assigned to the project group, and permissions are set so group members can collaborate.</w:t>
      </w:r>
    </w:p>
    <w:tbl>
      <w:tblPr>
        <w:tblStyle w:val="TableGrid"/>
        <w:tblW w:w="0" w:type="auto"/>
        <w:tblLook w:val="04A0" w:firstRow="1" w:lastRow="0" w:firstColumn="1" w:lastColumn="0" w:noHBand="0" w:noVBand="1"/>
      </w:tblPr>
      <w:tblGrid>
        <w:gridCol w:w="4963"/>
        <w:gridCol w:w="4963"/>
      </w:tblGrid>
      <w:tr w:rsidR="007C73FF" w14:paraId="1DE91782" w14:textId="77777777">
        <w:tc>
          <w:tcPr>
            <w:tcW w:w="4968" w:type="dxa"/>
            <w:shd w:val="clear" w:color="auto" w:fill="D9EAF7"/>
          </w:tcPr>
          <w:p w14:paraId="535A5E58" w14:textId="77777777" w:rsidR="007C73FF" w:rsidRDefault="004838F8">
            <w:r>
              <w:rPr>
                <w:b/>
              </w:rPr>
              <w:t>Component</w:t>
            </w:r>
          </w:p>
        </w:tc>
        <w:tc>
          <w:tcPr>
            <w:tcW w:w="4968" w:type="dxa"/>
            <w:shd w:val="clear" w:color="auto" w:fill="D9EAF7"/>
          </w:tcPr>
          <w:p w14:paraId="4CE23A72" w14:textId="77777777" w:rsidR="007C73FF" w:rsidRDefault="004838F8">
            <w:r>
              <w:rPr>
                <w:b/>
              </w:rPr>
              <w:t>Role</w:t>
            </w:r>
          </w:p>
        </w:tc>
      </w:tr>
      <w:tr w:rsidR="007C73FF" w14:paraId="5CD11617" w14:textId="77777777">
        <w:tc>
          <w:tcPr>
            <w:tcW w:w="4968" w:type="dxa"/>
          </w:tcPr>
          <w:p w14:paraId="1237A5E1" w14:textId="77777777" w:rsidR="007C73FF" w:rsidRDefault="004838F8">
            <w:r>
              <w:t>Administrator terminal</w:t>
            </w:r>
          </w:p>
        </w:tc>
        <w:tc>
          <w:tcPr>
            <w:tcW w:w="4968" w:type="dxa"/>
          </w:tcPr>
          <w:p w14:paraId="7BE35F6F" w14:textId="77777777" w:rsidR="007C73FF" w:rsidRDefault="004838F8">
            <w:r>
              <w:t>Accepts commands.</w:t>
            </w:r>
          </w:p>
        </w:tc>
      </w:tr>
      <w:tr w:rsidR="007C73FF" w14:paraId="14B74F5C" w14:textId="77777777">
        <w:tc>
          <w:tcPr>
            <w:tcW w:w="4968" w:type="dxa"/>
          </w:tcPr>
          <w:p w14:paraId="5C49586E" w14:textId="77777777" w:rsidR="007C73FF" w:rsidRDefault="004838F8">
            <w:r>
              <w:t>User account database</w:t>
            </w:r>
          </w:p>
        </w:tc>
        <w:tc>
          <w:tcPr>
            <w:tcW w:w="4968" w:type="dxa"/>
          </w:tcPr>
          <w:p w14:paraId="04D25945" w14:textId="77777777" w:rsidR="007C73FF" w:rsidRDefault="004838F8">
            <w:r>
              <w:t>Stores account identity and settings.</w:t>
            </w:r>
          </w:p>
        </w:tc>
      </w:tr>
      <w:tr w:rsidR="007C73FF" w14:paraId="7B940584" w14:textId="77777777">
        <w:tc>
          <w:tcPr>
            <w:tcW w:w="4968" w:type="dxa"/>
          </w:tcPr>
          <w:p w14:paraId="576C451A" w14:textId="77777777" w:rsidR="007C73FF" w:rsidRDefault="004838F8">
            <w:r>
              <w:t>Group database</w:t>
            </w:r>
          </w:p>
        </w:tc>
        <w:tc>
          <w:tcPr>
            <w:tcW w:w="4968" w:type="dxa"/>
          </w:tcPr>
          <w:p w14:paraId="6FA3D7A0" w14:textId="77777777" w:rsidR="007C73FF" w:rsidRDefault="004838F8">
            <w:r>
              <w:t>Stores group names and membership information.</w:t>
            </w:r>
          </w:p>
        </w:tc>
      </w:tr>
      <w:tr w:rsidR="007C73FF" w14:paraId="3D140B67" w14:textId="77777777">
        <w:tc>
          <w:tcPr>
            <w:tcW w:w="4968" w:type="dxa"/>
          </w:tcPr>
          <w:p w14:paraId="78A48479" w14:textId="77777777" w:rsidR="007C73FF" w:rsidRDefault="004838F8">
            <w:r>
              <w:t>Shared directory</w:t>
            </w:r>
          </w:p>
        </w:tc>
        <w:tc>
          <w:tcPr>
            <w:tcW w:w="4968" w:type="dxa"/>
          </w:tcPr>
          <w:p w14:paraId="5A7B08F8" w14:textId="77777777" w:rsidR="007C73FF" w:rsidRDefault="004838F8">
            <w:r>
              <w:t>Holds files intended for the project group.</w:t>
            </w:r>
          </w:p>
        </w:tc>
      </w:tr>
      <w:tr w:rsidR="007C73FF" w14:paraId="2B14246E" w14:textId="77777777">
        <w:tc>
          <w:tcPr>
            <w:tcW w:w="4968" w:type="dxa"/>
          </w:tcPr>
          <w:p w14:paraId="45064B2E" w14:textId="77777777" w:rsidR="007C73FF" w:rsidRDefault="004838F8">
            <w:r>
              <w:t>Permission system</w:t>
            </w:r>
          </w:p>
        </w:tc>
        <w:tc>
          <w:tcPr>
            <w:tcW w:w="4968" w:type="dxa"/>
          </w:tcPr>
          <w:p w14:paraId="1D7EF89B" w14:textId="77777777" w:rsidR="007C73FF" w:rsidRDefault="004838F8">
            <w:r>
              <w:t>Controls read, write, and execute access.</w:t>
            </w:r>
          </w:p>
        </w:tc>
      </w:tr>
    </w:tbl>
    <w:p w14:paraId="3EC66CCC" w14:textId="77777777" w:rsidR="007C73FF" w:rsidRDefault="004838F8">
      <w:pPr>
        <w:pStyle w:val="Heading2"/>
      </w:pPr>
      <w:r>
        <w:t>2.3 Workflow</w:t>
      </w:r>
    </w:p>
    <w:p w14:paraId="5D48A9F8" w14:textId="77777777" w:rsidR="007C73FF" w:rsidRDefault="004838F8">
      <w:pPr>
        <w:pStyle w:val="ListNumber"/>
      </w:pPr>
      <w:r>
        <w:t>Check the current account with whoami.</w:t>
      </w:r>
    </w:p>
    <w:p w14:paraId="47AD8375" w14:textId="77777777" w:rsidR="007C73FF" w:rsidRDefault="004838F8">
      <w:pPr>
        <w:pStyle w:val="ListNumber"/>
      </w:pPr>
      <w:r>
        <w:t>Create a project group.</w:t>
      </w:r>
    </w:p>
    <w:p w14:paraId="6698FCB6" w14:textId="77777777" w:rsidR="007C73FF" w:rsidRDefault="004838F8">
      <w:pPr>
        <w:pStyle w:val="ListNumber"/>
      </w:pPr>
      <w:r>
        <w:t>Create two test users.</w:t>
      </w:r>
    </w:p>
    <w:p w14:paraId="1623D0D3" w14:textId="77777777" w:rsidR="007C73FF" w:rsidRDefault="004838F8">
      <w:pPr>
        <w:pStyle w:val="ListNumber"/>
      </w:pPr>
      <w:r>
        <w:t>Set passwords if interactive login is required.</w:t>
      </w:r>
    </w:p>
    <w:p w14:paraId="770EE80B" w14:textId="77777777" w:rsidR="007C73FF" w:rsidRDefault="004838F8">
      <w:pPr>
        <w:pStyle w:val="ListNumber"/>
      </w:pPr>
      <w:r>
        <w:t>Add both users to the project group.</w:t>
      </w:r>
    </w:p>
    <w:p w14:paraId="11E8F372" w14:textId="77777777" w:rsidR="007C73FF" w:rsidRDefault="004838F8">
      <w:pPr>
        <w:pStyle w:val="ListNumber"/>
      </w:pPr>
      <w:r>
        <w:t>Verify membership with id and groups.</w:t>
      </w:r>
    </w:p>
    <w:p w14:paraId="30D02339" w14:textId="77777777" w:rsidR="007C73FF" w:rsidRDefault="004838F8">
      <w:pPr>
        <w:pStyle w:val="ListNumber"/>
      </w:pPr>
      <w:r>
        <w:t>Create a shared directory.</w:t>
      </w:r>
    </w:p>
    <w:p w14:paraId="3BE40E22" w14:textId="77777777" w:rsidR="007C73FF" w:rsidRDefault="004838F8">
      <w:pPr>
        <w:pStyle w:val="ListNumber"/>
      </w:pPr>
      <w:r>
        <w:t>Assign group ownership and set permissions.</w:t>
      </w:r>
    </w:p>
    <w:p w14:paraId="36FF12AE" w14:textId="77777777" w:rsidR="007C73FF" w:rsidRDefault="004838F8">
      <w:pPr>
        <w:pStyle w:val="ListNumber"/>
      </w:pPr>
      <w:r>
        <w:t>Record the output and verify access.</w:t>
      </w:r>
    </w:p>
    <w:p w14:paraId="727C7F5D" w14:textId="77777777" w:rsidR="007C73FF" w:rsidRDefault="004838F8">
      <w:pPr>
        <w:pStyle w:val="Heading2"/>
      </w:pPr>
      <w:r>
        <w:t>2.4 User, Group and Permission Model</w:t>
      </w:r>
    </w:p>
    <w:p w14:paraId="2D2F110A" w14:textId="77777777" w:rsidR="007C73FF" w:rsidRDefault="004838F8">
      <w:r>
        <w:t>A user account identifies a person or service. A group is a collection of users. Every file has an owner and a group, and Linux permissions are commonly represented for owner, group, and others.</w:t>
      </w:r>
    </w:p>
    <w:tbl>
      <w:tblPr>
        <w:tblStyle w:val="TableGrid"/>
        <w:tblW w:w="0" w:type="auto"/>
        <w:tblLook w:val="04A0" w:firstRow="1" w:lastRow="0" w:firstColumn="1" w:lastColumn="0" w:noHBand="0" w:noVBand="1"/>
      </w:tblPr>
      <w:tblGrid>
        <w:gridCol w:w="3309"/>
        <w:gridCol w:w="3308"/>
        <w:gridCol w:w="3309"/>
      </w:tblGrid>
      <w:tr w:rsidR="007C73FF" w14:paraId="617D21DC" w14:textId="77777777">
        <w:tc>
          <w:tcPr>
            <w:tcW w:w="3312" w:type="dxa"/>
            <w:shd w:val="clear" w:color="auto" w:fill="D9EAF7"/>
          </w:tcPr>
          <w:p w14:paraId="01AD8906" w14:textId="77777777" w:rsidR="007C73FF" w:rsidRDefault="004838F8">
            <w:r>
              <w:rPr>
                <w:b/>
              </w:rPr>
              <w:t>Permission</w:t>
            </w:r>
          </w:p>
        </w:tc>
        <w:tc>
          <w:tcPr>
            <w:tcW w:w="3312" w:type="dxa"/>
            <w:shd w:val="clear" w:color="auto" w:fill="D9EAF7"/>
          </w:tcPr>
          <w:p w14:paraId="796E5D3B" w14:textId="77777777" w:rsidR="007C73FF" w:rsidRDefault="004838F8">
            <w:r>
              <w:rPr>
                <w:b/>
              </w:rPr>
              <w:t>Meaning for a file</w:t>
            </w:r>
          </w:p>
        </w:tc>
        <w:tc>
          <w:tcPr>
            <w:tcW w:w="3312" w:type="dxa"/>
            <w:shd w:val="clear" w:color="auto" w:fill="D9EAF7"/>
          </w:tcPr>
          <w:p w14:paraId="19FB872A" w14:textId="77777777" w:rsidR="007C73FF" w:rsidRDefault="004838F8">
            <w:r>
              <w:rPr>
                <w:b/>
              </w:rPr>
              <w:t>Meaning for a directory</w:t>
            </w:r>
          </w:p>
        </w:tc>
      </w:tr>
      <w:tr w:rsidR="007C73FF" w14:paraId="1222CA00" w14:textId="77777777">
        <w:tc>
          <w:tcPr>
            <w:tcW w:w="3312" w:type="dxa"/>
          </w:tcPr>
          <w:p w14:paraId="1888D954" w14:textId="77777777" w:rsidR="007C73FF" w:rsidRDefault="004838F8">
            <w:r>
              <w:t>r (read)</w:t>
            </w:r>
          </w:p>
        </w:tc>
        <w:tc>
          <w:tcPr>
            <w:tcW w:w="3312" w:type="dxa"/>
          </w:tcPr>
          <w:p w14:paraId="55062E47" w14:textId="77777777" w:rsidR="007C73FF" w:rsidRDefault="004838F8">
            <w:r>
              <w:t>Read file contents.</w:t>
            </w:r>
          </w:p>
        </w:tc>
        <w:tc>
          <w:tcPr>
            <w:tcW w:w="3312" w:type="dxa"/>
          </w:tcPr>
          <w:p w14:paraId="692A2D90" w14:textId="77777777" w:rsidR="007C73FF" w:rsidRDefault="004838F8">
            <w:r>
              <w:t>List directory contents.</w:t>
            </w:r>
          </w:p>
        </w:tc>
      </w:tr>
      <w:tr w:rsidR="007C73FF" w14:paraId="09198EB7" w14:textId="77777777">
        <w:tc>
          <w:tcPr>
            <w:tcW w:w="3312" w:type="dxa"/>
          </w:tcPr>
          <w:p w14:paraId="5BAC2FED" w14:textId="77777777" w:rsidR="007C73FF" w:rsidRDefault="004838F8">
            <w:r>
              <w:lastRenderedPageBreak/>
              <w:t>w (write)</w:t>
            </w:r>
          </w:p>
        </w:tc>
        <w:tc>
          <w:tcPr>
            <w:tcW w:w="3312" w:type="dxa"/>
          </w:tcPr>
          <w:p w14:paraId="77B76D56" w14:textId="77777777" w:rsidR="007C73FF" w:rsidRDefault="004838F8">
            <w:r>
              <w:t>Modify file contents.</w:t>
            </w:r>
          </w:p>
        </w:tc>
        <w:tc>
          <w:tcPr>
            <w:tcW w:w="3312" w:type="dxa"/>
          </w:tcPr>
          <w:p w14:paraId="52EA7F11" w14:textId="77777777" w:rsidR="007C73FF" w:rsidRDefault="004838F8">
            <w:r>
              <w:t>Create or remove entries, subject to other controls.</w:t>
            </w:r>
          </w:p>
        </w:tc>
      </w:tr>
      <w:tr w:rsidR="007C73FF" w14:paraId="4E8DB702" w14:textId="77777777">
        <w:tc>
          <w:tcPr>
            <w:tcW w:w="3312" w:type="dxa"/>
          </w:tcPr>
          <w:p w14:paraId="3484A64C" w14:textId="77777777" w:rsidR="007C73FF" w:rsidRDefault="004838F8">
            <w:r>
              <w:t>x (execute)</w:t>
            </w:r>
          </w:p>
        </w:tc>
        <w:tc>
          <w:tcPr>
            <w:tcW w:w="3312" w:type="dxa"/>
          </w:tcPr>
          <w:p w14:paraId="5FEC84B4" w14:textId="77777777" w:rsidR="007C73FF" w:rsidRDefault="004838F8">
            <w:r>
              <w:t>Run a program or script.</w:t>
            </w:r>
          </w:p>
        </w:tc>
        <w:tc>
          <w:tcPr>
            <w:tcW w:w="3312" w:type="dxa"/>
          </w:tcPr>
          <w:p w14:paraId="0FABD817" w14:textId="77777777" w:rsidR="007C73FF" w:rsidRDefault="004838F8">
            <w:r>
              <w:t>Enter/search the directory.</w:t>
            </w:r>
          </w:p>
        </w:tc>
      </w:tr>
    </w:tbl>
    <w:p w14:paraId="2DB29A99" w14:textId="77777777" w:rsidR="007C73FF" w:rsidRDefault="004838F8">
      <w:r>
        <w:t>For example, chmod 770 shared-folder gives read, write, and execute permissions to the owner and group, and no permissions to others. Use this only when that access policy is appropriate.</w:t>
      </w:r>
    </w:p>
    <w:p w14:paraId="37E1B560" w14:textId="77777777" w:rsidR="007C73FF" w:rsidRDefault="004838F8">
      <w:r>
        <w:br w:type="page"/>
      </w:r>
    </w:p>
    <w:p w14:paraId="68F7FCE3" w14:textId="77777777" w:rsidR="007C73FF" w:rsidRDefault="004838F8">
      <w:pPr>
        <w:pStyle w:val="Heading1"/>
      </w:pPr>
      <w:r>
        <w:lastRenderedPageBreak/>
        <w:t>CHAPTER 3: IMPLEMENTATION</w:t>
      </w:r>
    </w:p>
    <w:p w14:paraId="0CAD8894" w14:textId="77777777" w:rsidR="007C73FF" w:rsidRDefault="004838F8">
      <w:pPr>
        <w:pStyle w:val="Heading2"/>
      </w:pPr>
      <w:r>
        <w:t>3.1 Commands for User Management</w:t>
      </w:r>
    </w:p>
    <w:p w14:paraId="785D4FC2" w14:textId="77777777" w:rsidR="007C73FF" w:rsidRDefault="004838F8">
      <w:r>
        <w:t>The following examples use the test account names linuxuser1 and linuxuser2. Run them only in a lab VM or where you have administrative permission.</w:t>
      </w:r>
    </w:p>
    <w:p w14:paraId="2EC9B5F2" w14:textId="77777777" w:rsidR="007C73FF" w:rsidRDefault="004838F8">
      <w:pPr>
        <w:pStyle w:val="Heading3"/>
      </w:pPr>
      <w:r>
        <w:t>Step 1: Check the current user</w:t>
      </w:r>
    </w:p>
    <w:p w14:paraId="0B55D11F" w14:textId="77777777" w:rsidR="007C73FF" w:rsidRDefault="004838F8">
      <w:r>
        <w:rPr>
          <w:rFonts w:ascii="Consolas" w:hAnsi="Consolas"/>
          <w:sz w:val="18"/>
        </w:rPr>
        <w:t>whoami</w:t>
      </w:r>
    </w:p>
    <w:p w14:paraId="76443B52" w14:textId="77777777" w:rsidR="007C73FF" w:rsidRDefault="004838F8">
      <w:pPr>
        <w:pStyle w:val="Heading3"/>
      </w:pPr>
      <w:r>
        <w:t>Step 2: Create test users</w:t>
      </w:r>
    </w:p>
    <w:p w14:paraId="32A4A74F" w14:textId="77777777" w:rsidR="007C73FF" w:rsidRDefault="004838F8">
      <w:r>
        <w:rPr>
          <w:rFonts w:ascii="Consolas" w:hAnsi="Consolas"/>
          <w:sz w:val="18"/>
        </w:rPr>
        <w:t>sudo useradd -m linuxuser1\nsudo useradd -m linuxuser2</w:t>
      </w:r>
    </w:p>
    <w:p w14:paraId="71B3588A" w14:textId="77777777" w:rsidR="007C73FF" w:rsidRDefault="004838F8">
      <w:r>
        <w:t>The -m option creates a home directory for each user.</w:t>
      </w:r>
    </w:p>
    <w:p w14:paraId="085893FB" w14:textId="77777777" w:rsidR="007C73FF" w:rsidRDefault="004838F8">
      <w:pPr>
        <w:pStyle w:val="Heading3"/>
      </w:pPr>
      <w:r>
        <w:t>Step 3: Set passwords if needed</w:t>
      </w:r>
    </w:p>
    <w:p w14:paraId="4931C2C0" w14:textId="77777777" w:rsidR="007C73FF" w:rsidRDefault="004838F8">
      <w:r>
        <w:rPr>
          <w:rFonts w:ascii="Consolas" w:hAnsi="Consolas"/>
          <w:sz w:val="18"/>
        </w:rPr>
        <w:t>sudo passwd linuxuser1\nsudo passwd linuxuser2</w:t>
      </w:r>
    </w:p>
    <w:p w14:paraId="15090CEE" w14:textId="77777777" w:rsidR="007C73FF" w:rsidRDefault="004838F8">
      <w:r>
        <w:t>Linux prompts for a password. Password characters may not appear on screen while typing; this is normal.</w:t>
      </w:r>
    </w:p>
    <w:p w14:paraId="1741BD63" w14:textId="77777777" w:rsidR="007C73FF" w:rsidRDefault="004838F8">
      <w:pPr>
        <w:pStyle w:val="Heading3"/>
      </w:pPr>
      <w:r>
        <w:t>Step 4: Inspect user information</w:t>
      </w:r>
    </w:p>
    <w:p w14:paraId="500B37E9" w14:textId="77777777" w:rsidR="007C73FF" w:rsidRDefault="004838F8">
      <w:r>
        <w:rPr>
          <w:rFonts w:ascii="Consolas" w:hAnsi="Consolas"/>
          <w:sz w:val="18"/>
        </w:rPr>
        <w:t>id linuxuser1\ngetent passwd linuxuser1</w:t>
      </w:r>
    </w:p>
    <w:p w14:paraId="596CC148" w14:textId="77777777" w:rsidR="007C73FF" w:rsidRDefault="004838F8">
      <w:r>
        <w:t>The id command displays UID, primary GID, and supplementary groups. The getent command displays the account record.</w:t>
      </w:r>
    </w:p>
    <w:p w14:paraId="3C3FC69E" w14:textId="77777777" w:rsidR="007C73FF" w:rsidRDefault="004838F8">
      <w:pPr>
        <w:pStyle w:val="Heading2"/>
      </w:pPr>
      <w:r>
        <w:t>3.2 Commands for Group Management</w:t>
      </w:r>
    </w:p>
    <w:p w14:paraId="75B35E9B" w14:textId="77777777" w:rsidR="007C73FF" w:rsidRDefault="004838F8">
      <w:pPr>
        <w:pStyle w:val="Heading3"/>
      </w:pPr>
      <w:r>
        <w:t>Step 1: Create a project group</w:t>
      </w:r>
    </w:p>
    <w:p w14:paraId="7D415DE3" w14:textId="77777777" w:rsidR="007C73FF" w:rsidRDefault="004838F8">
      <w:r>
        <w:rPr>
          <w:rFonts w:ascii="Consolas" w:hAnsi="Consolas"/>
          <w:sz w:val="18"/>
        </w:rPr>
        <w:t>sudo groupadd linuxproject</w:t>
      </w:r>
    </w:p>
    <w:p w14:paraId="4FBBB7CA" w14:textId="77777777" w:rsidR="007C73FF" w:rsidRDefault="004838F8">
      <w:pPr>
        <w:pStyle w:val="Heading3"/>
      </w:pPr>
      <w:r>
        <w:t>Step 2: Add users to the group</w:t>
      </w:r>
    </w:p>
    <w:p w14:paraId="6F8690A1" w14:textId="77777777" w:rsidR="007C73FF" w:rsidRDefault="004838F8">
      <w:r>
        <w:rPr>
          <w:rFonts w:ascii="Consolas" w:hAnsi="Consolas"/>
          <w:sz w:val="18"/>
        </w:rPr>
        <w:t>sudo usermod -aG linuxproject linuxuser1\nsudo usermod -aG linuxproject linuxuser2</w:t>
      </w:r>
    </w:p>
    <w:p w14:paraId="18675EEF" w14:textId="77777777" w:rsidR="007C73FF" w:rsidRDefault="004838F8">
      <w:r>
        <w:t>The -aG options append the named group to a user's supplementary groups. Avoid using usermod -G without -a unless you intend to replace the user's existing supplementary group list.</w:t>
      </w:r>
    </w:p>
    <w:p w14:paraId="50B1C6C6" w14:textId="77777777" w:rsidR="007C73FF" w:rsidRDefault="004838F8">
      <w:pPr>
        <w:pStyle w:val="Heading3"/>
      </w:pPr>
      <w:r>
        <w:t>Step 3: Verify group membership</w:t>
      </w:r>
    </w:p>
    <w:p w14:paraId="4F236C80" w14:textId="77777777" w:rsidR="007C73FF" w:rsidRDefault="004838F8">
      <w:r>
        <w:rPr>
          <w:rFonts w:ascii="Consolas" w:hAnsi="Consolas"/>
          <w:sz w:val="18"/>
        </w:rPr>
        <w:t>getent group linuxproject\ngroups linuxuser1\nid linuxuser2</w:t>
      </w:r>
    </w:p>
    <w:p w14:paraId="1D064AC9" w14:textId="77777777" w:rsidR="007C73FF" w:rsidRDefault="004838F8">
      <w:r>
        <w:t>Existing login sessions may not immediately reflect newly added supplementary groups. Logging out and back in starts a session with the updated group list.</w:t>
      </w:r>
    </w:p>
    <w:p w14:paraId="156FC429" w14:textId="77777777" w:rsidR="007C73FF" w:rsidRDefault="004838F8">
      <w:pPr>
        <w:pStyle w:val="Heading2"/>
      </w:pPr>
      <w:r>
        <w:t>3.3 Ownership and Permissions</w:t>
      </w:r>
    </w:p>
    <w:p w14:paraId="7BC502C7" w14:textId="77777777" w:rsidR="007C73FF" w:rsidRDefault="004838F8">
      <w:pPr>
        <w:pStyle w:val="Heading3"/>
      </w:pPr>
      <w:r>
        <w:t>Step 1: Create a shared directory</w:t>
      </w:r>
    </w:p>
    <w:p w14:paraId="50087ABD" w14:textId="77777777" w:rsidR="007C73FF" w:rsidRDefault="004838F8">
      <w:r>
        <w:rPr>
          <w:rFonts w:ascii="Consolas" w:hAnsi="Consolas"/>
          <w:sz w:val="18"/>
        </w:rPr>
        <w:t>sudo mkdir -p /srv/linuxproject</w:t>
      </w:r>
    </w:p>
    <w:p w14:paraId="7059749B" w14:textId="77777777" w:rsidR="007C73FF" w:rsidRDefault="004838F8">
      <w:pPr>
        <w:pStyle w:val="Heading3"/>
      </w:pPr>
      <w:r>
        <w:t>Step 2: Assign group ownership</w:t>
      </w:r>
    </w:p>
    <w:p w14:paraId="32DB573E" w14:textId="77777777" w:rsidR="007C73FF" w:rsidRDefault="004838F8">
      <w:r>
        <w:rPr>
          <w:rFonts w:ascii="Consolas" w:hAnsi="Consolas"/>
          <w:sz w:val="18"/>
        </w:rPr>
        <w:t>sudo chown root:linuxproject /srv/linuxproject</w:t>
      </w:r>
    </w:p>
    <w:p w14:paraId="23AEC5F5" w14:textId="77777777" w:rsidR="007C73FF" w:rsidRDefault="004838F8">
      <w:pPr>
        <w:pStyle w:val="Heading3"/>
      </w:pPr>
      <w:r>
        <w:t>Step 3: Set directory permissions</w:t>
      </w:r>
    </w:p>
    <w:p w14:paraId="02ED1915" w14:textId="77777777" w:rsidR="007C73FF" w:rsidRDefault="004838F8">
      <w:r>
        <w:rPr>
          <w:rFonts w:ascii="Consolas" w:hAnsi="Consolas"/>
          <w:sz w:val="18"/>
        </w:rPr>
        <w:t>sudo chmod 2770 /srv/linuxproject</w:t>
      </w:r>
    </w:p>
    <w:p w14:paraId="5CE7DC45" w14:textId="77777777" w:rsidR="007C73FF" w:rsidRDefault="004838F8">
      <w:r>
        <w:t>The leading 2 sets the setgid bit on the directory, helping new items inherit the directory's group on typical Linux filesystems. The 770 permissions grant full access to owner and group and no access to others. This is a demonstration setting; choose permissions based on the real security requirement.</w:t>
      </w:r>
    </w:p>
    <w:p w14:paraId="45FA3243" w14:textId="77777777" w:rsidR="007C73FF" w:rsidRDefault="004838F8">
      <w:pPr>
        <w:pStyle w:val="Heading2"/>
      </w:pPr>
      <w:r>
        <w:lastRenderedPageBreak/>
        <w:t>3.4 Practical Demonstration</w:t>
      </w:r>
    </w:p>
    <w:p w14:paraId="2A67141A" w14:textId="77777777" w:rsidR="007C73FF" w:rsidRDefault="004838F8">
      <w:r>
        <w:t>After running the commands, collect screenshots or terminal output for these checks:</w:t>
      </w:r>
    </w:p>
    <w:p w14:paraId="4F7AE22A" w14:textId="77777777" w:rsidR="007C73FF" w:rsidRDefault="004838F8">
      <w:pPr>
        <w:pStyle w:val="ListBullet"/>
      </w:pPr>
      <w:r>
        <w:t>getent group linuxproject shows the project group and its members.</w:t>
      </w:r>
    </w:p>
    <w:p w14:paraId="3843525B" w14:textId="77777777" w:rsidR="007C73FF" w:rsidRDefault="004838F8">
      <w:pPr>
        <w:pStyle w:val="ListBullet"/>
      </w:pPr>
      <w:r>
        <w:t>id linuxuser1 shows linuxproject among supplementary groups.</w:t>
      </w:r>
    </w:p>
    <w:p w14:paraId="09BB3285" w14:textId="77777777" w:rsidR="007C73FF" w:rsidRDefault="004838F8">
      <w:pPr>
        <w:pStyle w:val="ListBullet"/>
      </w:pPr>
      <w:r>
        <w:t>ls -ld /srv/linuxproject shows the directory's owner, group, and permissions.</w:t>
      </w:r>
    </w:p>
    <w:p w14:paraId="6D8DDA67" w14:textId="77777777" w:rsidR="007C73FF" w:rsidRDefault="004838F8">
      <w:pPr>
        <w:pStyle w:val="ListBullet"/>
      </w:pPr>
      <w:r>
        <w:t>Use sudo -u linuxuser1 touch /srv/linuxproject/test.txt to test whether a member can create a file, if the lab environment permits it.</w:t>
      </w:r>
    </w:p>
    <w:p w14:paraId="76008332" w14:textId="77777777" w:rsidR="007C73FF" w:rsidRDefault="004838F8">
      <w:pPr>
        <w:pStyle w:val="ListBullet"/>
      </w:pPr>
      <w:r>
        <w:t>Use ls -l /srv/linuxproject to inspect the created file.</w:t>
      </w:r>
    </w:p>
    <w:p w14:paraId="0CB61705" w14:textId="77777777" w:rsidR="007C73FF" w:rsidRDefault="004838F8">
      <w:r>
        <w:t>Illustrative output patterns (exact UID/GID numbers and spacing vary by system):</w:t>
      </w:r>
      <w:r>
        <w:br/>
        <w:t>• `getent group linuxproject` → `linuxproject:x:1002:linuxuser1,linuxuser2`</w:t>
      </w:r>
      <w:r>
        <w:br/>
      </w:r>
      <w:r>
        <w:t>• `id linuxuser1` → `uid=1001(linuxuser1) gid=1001(linuxuser1) groups=1001(linuxuser1),1002(linuxproject)`</w:t>
      </w:r>
      <w:r>
        <w:br/>
        <w:t>• `ls -ld /srv/linuxproject` → `drwxrws--- ... root linuxproject ... /srv/linuxproject`</w:t>
      </w:r>
      <w:r>
        <w:br/>
        <w:t>These are examples for report presentation only. Replace them with terminal screenshots/output from your own Linux VM before submission.</w:t>
      </w:r>
    </w:p>
    <w:p w14:paraId="409DC60D" w14:textId="77777777" w:rsidR="007C73FF" w:rsidRDefault="004838F8">
      <w:r>
        <w:br w:type="page"/>
      </w:r>
    </w:p>
    <w:p w14:paraId="7FC3B324" w14:textId="77777777" w:rsidR="007C73FF" w:rsidRDefault="004838F8">
      <w:pPr>
        <w:pStyle w:val="Heading1"/>
      </w:pPr>
      <w:r>
        <w:lastRenderedPageBreak/>
        <w:t>CHAPTER 4: TESTING AND CONCLUSION</w:t>
      </w:r>
    </w:p>
    <w:p w14:paraId="11BC64CA" w14:textId="77777777" w:rsidR="007C73FF" w:rsidRDefault="004838F8">
      <w:pPr>
        <w:pStyle w:val="Heading2"/>
      </w:pPr>
      <w:r>
        <w:t>4.1 Test Cases</w:t>
      </w:r>
    </w:p>
    <w:tbl>
      <w:tblPr>
        <w:tblStyle w:val="TableGrid"/>
        <w:tblW w:w="0" w:type="auto"/>
        <w:tblLook w:val="04A0" w:firstRow="1" w:lastRow="0" w:firstColumn="1" w:lastColumn="0" w:noHBand="0" w:noVBand="1"/>
      </w:tblPr>
      <w:tblGrid>
        <w:gridCol w:w="2480"/>
        <w:gridCol w:w="2482"/>
        <w:gridCol w:w="2483"/>
        <w:gridCol w:w="2481"/>
      </w:tblGrid>
      <w:tr w:rsidR="007C73FF" w14:paraId="47F2A842" w14:textId="77777777">
        <w:tc>
          <w:tcPr>
            <w:tcW w:w="2484" w:type="dxa"/>
            <w:shd w:val="clear" w:color="auto" w:fill="D9EAF7"/>
          </w:tcPr>
          <w:p w14:paraId="037364D7" w14:textId="77777777" w:rsidR="007C73FF" w:rsidRDefault="004838F8">
            <w:r>
              <w:rPr>
                <w:b/>
              </w:rPr>
              <w:t>ID</w:t>
            </w:r>
          </w:p>
        </w:tc>
        <w:tc>
          <w:tcPr>
            <w:tcW w:w="2484" w:type="dxa"/>
            <w:shd w:val="clear" w:color="auto" w:fill="D9EAF7"/>
          </w:tcPr>
          <w:p w14:paraId="7CF03C35" w14:textId="77777777" w:rsidR="007C73FF" w:rsidRDefault="004838F8">
            <w:r>
              <w:rPr>
                <w:b/>
              </w:rPr>
              <w:t>Test</w:t>
            </w:r>
          </w:p>
        </w:tc>
        <w:tc>
          <w:tcPr>
            <w:tcW w:w="2484" w:type="dxa"/>
            <w:shd w:val="clear" w:color="auto" w:fill="D9EAF7"/>
          </w:tcPr>
          <w:p w14:paraId="2742AE9F" w14:textId="77777777" w:rsidR="007C73FF" w:rsidRDefault="004838F8">
            <w:r>
              <w:rPr>
                <w:b/>
              </w:rPr>
              <w:t>Expected result</w:t>
            </w:r>
          </w:p>
        </w:tc>
        <w:tc>
          <w:tcPr>
            <w:tcW w:w="2484" w:type="dxa"/>
            <w:shd w:val="clear" w:color="auto" w:fill="D9EAF7"/>
          </w:tcPr>
          <w:p w14:paraId="4431DCDB" w14:textId="77777777" w:rsidR="007C73FF" w:rsidRDefault="004838F8">
            <w:r>
              <w:rPr>
                <w:b/>
              </w:rPr>
              <w:t>Observed result</w:t>
            </w:r>
          </w:p>
        </w:tc>
      </w:tr>
      <w:tr w:rsidR="007C73FF" w14:paraId="0F55D463" w14:textId="77777777">
        <w:tc>
          <w:tcPr>
            <w:tcW w:w="2484" w:type="dxa"/>
          </w:tcPr>
          <w:p w14:paraId="432DB8A1" w14:textId="77777777" w:rsidR="007C73FF" w:rsidRDefault="004838F8">
            <w:r>
              <w:t>TC-01</w:t>
            </w:r>
          </w:p>
        </w:tc>
        <w:tc>
          <w:tcPr>
            <w:tcW w:w="2484" w:type="dxa"/>
          </w:tcPr>
          <w:p w14:paraId="4C10CB5C" w14:textId="77777777" w:rsidR="007C73FF" w:rsidRDefault="004838F8">
            <w:r>
              <w:t>Create linuxproject group.</w:t>
            </w:r>
          </w:p>
        </w:tc>
        <w:tc>
          <w:tcPr>
            <w:tcW w:w="2484" w:type="dxa"/>
          </w:tcPr>
          <w:p w14:paraId="3B565E37" w14:textId="77777777" w:rsidR="007C73FF" w:rsidRDefault="004838F8">
            <w:r>
              <w:t>Group can be found using getent group.</w:t>
            </w:r>
          </w:p>
        </w:tc>
        <w:tc>
          <w:tcPr>
            <w:tcW w:w="2484" w:type="dxa"/>
          </w:tcPr>
          <w:p w14:paraId="7B693CFE" w14:textId="77777777" w:rsidR="007C73FF" w:rsidRDefault="004838F8">
            <w:r>
              <w:t>Expected: Pass*</w:t>
            </w:r>
          </w:p>
        </w:tc>
      </w:tr>
      <w:tr w:rsidR="007C73FF" w14:paraId="6E2B476C" w14:textId="77777777">
        <w:tc>
          <w:tcPr>
            <w:tcW w:w="2484" w:type="dxa"/>
          </w:tcPr>
          <w:p w14:paraId="6AC19408" w14:textId="77777777" w:rsidR="007C73FF" w:rsidRDefault="004838F8">
            <w:r>
              <w:t>TC-02</w:t>
            </w:r>
          </w:p>
        </w:tc>
        <w:tc>
          <w:tcPr>
            <w:tcW w:w="2484" w:type="dxa"/>
          </w:tcPr>
          <w:p w14:paraId="1F58EE58" w14:textId="77777777" w:rsidR="007C73FF" w:rsidRDefault="004838F8">
            <w:r>
              <w:t>Create linuxuser1.</w:t>
            </w:r>
          </w:p>
        </w:tc>
        <w:tc>
          <w:tcPr>
            <w:tcW w:w="2484" w:type="dxa"/>
          </w:tcPr>
          <w:p w14:paraId="31BC6DFA" w14:textId="77777777" w:rsidR="007C73FF" w:rsidRDefault="004838F8">
            <w:r>
              <w:t>User account and home directory exist.</w:t>
            </w:r>
          </w:p>
        </w:tc>
        <w:tc>
          <w:tcPr>
            <w:tcW w:w="2484" w:type="dxa"/>
          </w:tcPr>
          <w:p w14:paraId="24D3D8A7" w14:textId="77777777" w:rsidR="007C73FF" w:rsidRDefault="004838F8">
            <w:r>
              <w:t>Expected: Pass*</w:t>
            </w:r>
          </w:p>
        </w:tc>
      </w:tr>
      <w:tr w:rsidR="007C73FF" w14:paraId="665D672B" w14:textId="77777777">
        <w:tc>
          <w:tcPr>
            <w:tcW w:w="2484" w:type="dxa"/>
          </w:tcPr>
          <w:p w14:paraId="0D5FE263" w14:textId="77777777" w:rsidR="007C73FF" w:rsidRDefault="004838F8">
            <w:r>
              <w:t>TC-03</w:t>
            </w:r>
          </w:p>
        </w:tc>
        <w:tc>
          <w:tcPr>
            <w:tcW w:w="2484" w:type="dxa"/>
          </w:tcPr>
          <w:p w14:paraId="327CB606" w14:textId="77777777" w:rsidR="007C73FF" w:rsidRDefault="004838F8">
            <w:r>
              <w:t>Add user to group.</w:t>
            </w:r>
          </w:p>
        </w:tc>
        <w:tc>
          <w:tcPr>
            <w:tcW w:w="2484" w:type="dxa"/>
          </w:tcPr>
          <w:p w14:paraId="755FD7A6" w14:textId="77777777" w:rsidR="007C73FF" w:rsidRDefault="004838F8">
            <w:r>
              <w:t>id/groups shows linuxproject membership.</w:t>
            </w:r>
          </w:p>
        </w:tc>
        <w:tc>
          <w:tcPr>
            <w:tcW w:w="2484" w:type="dxa"/>
          </w:tcPr>
          <w:p w14:paraId="78E0E27A" w14:textId="77777777" w:rsidR="007C73FF" w:rsidRDefault="004838F8">
            <w:r>
              <w:t>Expected: Pass*</w:t>
            </w:r>
          </w:p>
        </w:tc>
      </w:tr>
      <w:tr w:rsidR="007C73FF" w14:paraId="42A67E80" w14:textId="77777777">
        <w:tc>
          <w:tcPr>
            <w:tcW w:w="2484" w:type="dxa"/>
          </w:tcPr>
          <w:p w14:paraId="284BB869" w14:textId="77777777" w:rsidR="007C73FF" w:rsidRDefault="004838F8">
            <w:r>
              <w:t>TC-04</w:t>
            </w:r>
          </w:p>
        </w:tc>
        <w:tc>
          <w:tcPr>
            <w:tcW w:w="2484" w:type="dxa"/>
          </w:tcPr>
          <w:p w14:paraId="7BEE5B2C" w14:textId="77777777" w:rsidR="007C73FF" w:rsidRDefault="004838F8">
            <w:r>
              <w:t>Create shared directory.</w:t>
            </w:r>
          </w:p>
        </w:tc>
        <w:tc>
          <w:tcPr>
            <w:tcW w:w="2484" w:type="dxa"/>
          </w:tcPr>
          <w:p w14:paraId="022CAEAF" w14:textId="77777777" w:rsidR="007C73FF" w:rsidRDefault="004838F8">
            <w:r>
              <w:t>Directory exists at /srv/linuxproject.</w:t>
            </w:r>
          </w:p>
        </w:tc>
        <w:tc>
          <w:tcPr>
            <w:tcW w:w="2484" w:type="dxa"/>
          </w:tcPr>
          <w:p w14:paraId="07362141" w14:textId="77777777" w:rsidR="007C73FF" w:rsidRDefault="004838F8">
            <w:r>
              <w:t>Expected: Pass*</w:t>
            </w:r>
          </w:p>
        </w:tc>
      </w:tr>
      <w:tr w:rsidR="007C73FF" w14:paraId="053D4DEA" w14:textId="77777777">
        <w:tc>
          <w:tcPr>
            <w:tcW w:w="2484" w:type="dxa"/>
          </w:tcPr>
          <w:p w14:paraId="084FD4B4" w14:textId="77777777" w:rsidR="007C73FF" w:rsidRDefault="004838F8">
            <w:r>
              <w:t>TC-05</w:t>
            </w:r>
          </w:p>
        </w:tc>
        <w:tc>
          <w:tcPr>
            <w:tcW w:w="2484" w:type="dxa"/>
          </w:tcPr>
          <w:p w14:paraId="799FAA45" w14:textId="77777777" w:rsidR="007C73FF" w:rsidRDefault="004838F8">
            <w:r>
              <w:t>Set ownership and permissions.</w:t>
            </w:r>
          </w:p>
        </w:tc>
        <w:tc>
          <w:tcPr>
            <w:tcW w:w="2484" w:type="dxa"/>
          </w:tcPr>
          <w:p w14:paraId="7D5411B3" w14:textId="77777777" w:rsidR="007C73FF" w:rsidRDefault="004838F8">
            <w:r>
              <w:t>ls -ld shows expected group and mode.</w:t>
            </w:r>
          </w:p>
        </w:tc>
        <w:tc>
          <w:tcPr>
            <w:tcW w:w="2484" w:type="dxa"/>
          </w:tcPr>
          <w:p w14:paraId="1D37EAF4" w14:textId="77777777" w:rsidR="007C73FF" w:rsidRDefault="004838F8">
            <w:r>
              <w:t>Expected: Pass*</w:t>
            </w:r>
          </w:p>
        </w:tc>
      </w:tr>
      <w:tr w:rsidR="007C73FF" w14:paraId="6683150C" w14:textId="77777777">
        <w:tc>
          <w:tcPr>
            <w:tcW w:w="2484" w:type="dxa"/>
          </w:tcPr>
          <w:p w14:paraId="1BE2B11F" w14:textId="77777777" w:rsidR="007C73FF" w:rsidRDefault="004838F8">
            <w:r>
              <w:t>TC-06</w:t>
            </w:r>
          </w:p>
        </w:tc>
        <w:tc>
          <w:tcPr>
            <w:tcW w:w="2484" w:type="dxa"/>
          </w:tcPr>
          <w:p w14:paraId="62B1C50E" w14:textId="77777777" w:rsidR="007C73FF" w:rsidRDefault="004838F8">
            <w:r>
              <w:t>Test group member write access.</w:t>
            </w:r>
          </w:p>
        </w:tc>
        <w:tc>
          <w:tcPr>
            <w:tcW w:w="2484" w:type="dxa"/>
          </w:tcPr>
          <w:p w14:paraId="58E19F46" w14:textId="77777777" w:rsidR="007C73FF" w:rsidRDefault="004838F8">
            <w:r>
              <w:t>Member can create a test file if permissions are correct.</w:t>
            </w:r>
          </w:p>
        </w:tc>
        <w:tc>
          <w:tcPr>
            <w:tcW w:w="2484" w:type="dxa"/>
          </w:tcPr>
          <w:p w14:paraId="62A81D90" w14:textId="77777777" w:rsidR="007C73FF" w:rsidRDefault="004838F8">
            <w:r>
              <w:t>Expected: Pass*</w:t>
            </w:r>
          </w:p>
        </w:tc>
      </w:tr>
    </w:tbl>
    <w:p w14:paraId="4DCB513D" w14:textId="77777777" w:rsidR="007C73FF" w:rsidRDefault="004838F8">
      <w:pPr>
        <w:pStyle w:val="Heading2"/>
      </w:pPr>
      <w:r>
        <w:t>4.2 Results and Analysis</w:t>
      </w:r>
    </w:p>
    <w:p w14:paraId="0BF86FDF" w14:textId="77777777" w:rsidR="007C73FF" w:rsidRDefault="004838F8">
      <w:r>
        <w:t>Expected result / illustrative verification: after successful execution, `getent group linuxproject` should list the group and its members; `id linuxuser1` should include linuxproject among supplementary groups; and `ls -ld /srv/linuxproject` should show root as owner, linuxproject as group, and permissions equivalent to drwxrws---. These are expected outputs, not a claim that commands have already been run on the student's machine.</w:t>
      </w:r>
    </w:p>
    <w:p w14:paraId="54E88844" w14:textId="77777777" w:rsidR="007C73FF" w:rsidRDefault="004838F8">
      <w:pPr>
        <w:pStyle w:val="Heading2"/>
      </w:pPr>
      <w:r>
        <w:t>4.3 Limitations and Future Scope</w:t>
      </w:r>
    </w:p>
    <w:p w14:paraId="77C072C4" w14:textId="77777777" w:rsidR="007C73FF" w:rsidRDefault="004838F8">
      <w:r>
        <w:t>Limitations:</w:t>
      </w:r>
    </w:p>
    <w:p w14:paraId="2CFFAFC8" w14:textId="77777777" w:rsidR="007C73FF" w:rsidRDefault="004838F8">
      <w:pPr>
        <w:pStyle w:val="ListBullet"/>
      </w:pPr>
      <w:r>
        <w:t>The demonstration manages local accounts only.</w:t>
      </w:r>
    </w:p>
    <w:p w14:paraId="680758C1" w14:textId="77777777" w:rsidR="007C73FF" w:rsidRDefault="004838F8">
      <w:pPr>
        <w:pStyle w:val="ListBullet"/>
      </w:pPr>
      <w:r>
        <w:t>Administrative commands require suitable privileges.</w:t>
      </w:r>
    </w:p>
    <w:p w14:paraId="7CE4E0CA" w14:textId="77777777" w:rsidR="007C73FF" w:rsidRDefault="004838F8">
      <w:pPr>
        <w:pStyle w:val="ListBullet"/>
      </w:pPr>
      <w:r>
        <w:t>Incorrect use of userdel, groupdel, chmod, or usermod can disrupt access.</w:t>
      </w:r>
    </w:p>
    <w:p w14:paraId="7390AF2C" w14:textId="77777777" w:rsidR="007C73FF" w:rsidRDefault="004838F8">
      <w:pPr>
        <w:pStyle w:val="ListBullet"/>
      </w:pPr>
      <w:r>
        <w:t>Group changes may require a new login session to take effect.</w:t>
      </w:r>
    </w:p>
    <w:p w14:paraId="109D2CB0" w14:textId="77777777" w:rsidR="007C73FF" w:rsidRDefault="004838F8">
      <w:r>
        <w:t>Future scope:</w:t>
      </w:r>
    </w:p>
    <w:p w14:paraId="78C81F98" w14:textId="77777777" w:rsidR="007C73FF" w:rsidRDefault="004838F8">
      <w:pPr>
        <w:pStyle w:val="ListBullet"/>
      </w:pPr>
      <w:r>
        <w:t>Automate account setup with a carefully reviewed shell script.</w:t>
      </w:r>
    </w:p>
    <w:p w14:paraId="30710B3F" w14:textId="77777777" w:rsidR="007C73FF" w:rsidRDefault="004838F8">
      <w:pPr>
        <w:pStyle w:val="ListBullet"/>
      </w:pPr>
      <w:r>
        <w:t>Apply password and account-expiry policies.</w:t>
      </w:r>
    </w:p>
    <w:p w14:paraId="7BC941A1" w14:textId="77777777" w:rsidR="007C73FF" w:rsidRDefault="004838F8">
      <w:pPr>
        <w:pStyle w:val="ListBullet"/>
      </w:pPr>
      <w:r>
        <w:t>Use Access Control Lists (ACLs) for more detailed permissions.</w:t>
      </w:r>
    </w:p>
    <w:p w14:paraId="72E7C435" w14:textId="77777777" w:rsidR="007C73FF" w:rsidRDefault="004838F8">
      <w:pPr>
        <w:pStyle w:val="ListBullet"/>
      </w:pPr>
      <w:r>
        <w:t>Integrate with centralized identity management in larger environments.</w:t>
      </w:r>
    </w:p>
    <w:p w14:paraId="405F15DF" w14:textId="77777777" w:rsidR="007C73FF" w:rsidRDefault="004838F8">
      <w:pPr>
        <w:pStyle w:val="ListBullet"/>
      </w:pPr>
      <w:r>
        <w:t>Add audit logging and documented account approval procedures.</w:t>
      </w:r>
    </w:p>
    <w:p w14:paraId="1AD6E627" w14:textId="77777777" w:rsidR="007C73FF" w:rsidRDefault="004838F8">
      <w:pPr>
        <w:pStyle w:val="Heading2"/>
      </w:pPr>
      <w:r>
        <w:t>4.4 Conclusion</w:t>
      </w:r>
    </w:p>
    <w:p w14:paraId="41482D5A" w14:textId="77777777" w:rsidR="007C73FF" w:rsidRDefault="004838F8">
      <w:r>
        <w:t>This project explains the basic principles of Linux user and group management. It demonstrates creating accounts, creating groups, adding users to groups, verifying membership, and controlling access to a shared directory. These skills are fundamental for Linux administration because they help organize users and protect system resources. The project also highlights the importance of testing changes in a safe environment and applying only the permissions that users require. The example results in this report</w:t>
      </w:r>
      <w:r>
        <w:t xml:space="preserve"> are illustrative until verified on the actual lab system.</w:t>
      </w:r>
    </w:p>
    <w:p w14:paraId="09009E9B" w14:textId="77777777" w:rsidR="007C73FF" w:rsidRDefault="004838F8">
      <w:r>
        <w:br w:type="page"/>
      </w:r>
    </w:p>
    <w:p w14:paraId="77D149AA" w14:textId="77777777" w:rsidR="007C73FF" w:rsidRDefault="004838F8">
      <w:pPr>
        <w:pStyle w:val="Heading1"/>
      </w:pPr>
      <w:r>
        <w:lastRenderedPageBreak/>
        <w:t>REFERENCES</w:t>
      </w:r>
    </w:p>
    <w:p w14:paraId="33040927" w14:textId="77777777" w:rsidR="007C73FF" w:rsidRDefault="004838F8">
      <w:r>
        <w:t>1. Linux manual pages: useradd(8), usermod(8), userdel(8), groupadd(8), groupdel(8), id(1), groups(1), chown(1), chgrp(1), and chmod(1).</w:t>
      </w:r>
    </w:p>
    <w:p w14:paraId="3CDFE387" w14:textId="77777777" w:rsidR="007C73FF" w:rsidRDefault="004838F8">
      <w:r>
        <w:t>2. Linux man-pages project: https://www.kernel.org/doc/man-pages/</w:t>
      </w:r>
    </w:p>
    <w:p w14:paraId="74287B05" w14:textId="77777777" w:rsidR="007C73FF" w:rsidRDefault="004838F8">
      <w:r>
        <w:t>3. Ubuntu Server Guide, User management documentation: https://ubuntu.com/server/docs/</w:t>
      </w:r>
    </w:p>
    <w:p w14:paraId="50046BDF" w14:textId="77777777" w:rsidR="007C73FF" w:rsidRDefault="004838F8">
      <w:r>
        <w:t>4. Linux Administration Lab syllabus, course code 26CAP-622, Experiment 3: User and group management, page 2.</w:t>
      </w:r>
    </w:p>
    <w:p w14:paraId="54AB29FE" w14:textId="77777777" w:rsidR="007C73FF" w:rsidRDefault="004838F8">
      <w:pPr>
        <w:pStyle w:val="Heading1"/>
      </w:pPr>
      <w:r>
        <w:t>APPENDIX: DEMONSTRATION CHECKLIST</w:t>
      </w:r>
    </w:p>
    <w:p w14:paraId="4576E943" w14:textId="77777777" w:rsidR="007C73FF" w:rsidRDefault="004838F8">
      <w:pPr>
        <w:pStyle w:val="ListBullet"/>
      </w:pPr>
      <w:r>
        <w:t>Show the Linux distribution and current username.</w:t>
      </w:r>
    </w:p>
    <w:p w14:paraId="7DDF9012" w14:textId="77777777" w:rsidR="007C73FF" w:rsidRDefault="004838F8">
      <w:pPr>
        <w:pStyle w:val="ListBullet"/>
      </w:pPr>
      <w:r>
        <w:t>Create the linuxproject group.</w:t>
      </w:r>
    </w:p>
    <w:p w14:paraId="04A6EF7D" w14:textId="77777777" w:rsidR="007C73FF" w:rsidRDefault="004838F8">
      <w:pPr>
        <w:pStyle w:val="ListBullet"/>
      </w:pPr>
      <w:r>
        <w:t>Create two test accounts.</w:t>
      </w:r>
    </w:p>
    <w:p w14:paraId="133E4616" w14:textId="77777777" w:rsidR="007C73FF" w:rsidRDefault="004838F8">
      <w:pPr>
        <w:pStyle w:val="ListBullet"/>
      </w:pPr>
      <w:r>
        <w:t>Add both accounts to the group and verify membership.</w:t>
      </w:r>
    </w:p>
    <w:p w14:paraId="57136BE5" w14:textId="77777777" w:rsidR="007C73FF" w:rsidRDefault="004838F8">
      <w:pPr>
        <w:pStyle w:val="ListBullet"/>
      </w:pPr>
      <w:r>
        <w:t>Create /srv/linuxproject and set ownership/permissions.</w:t>
      </w:r>
    </w:p>
    <w:p w14:paraId="1F1F08FC" w14:textId="77777777" w:rsidR="007C73FF" w:rsidRDefault="004838F8">
      <w:pPr>
        <w:pStyle w:val="ListBullet"/>
      </w:pPr>
      <w:r>
        <w:t>Demonstrate access with a test file.</w:t>
      </w:r>
    </w:p>
    <w:p w14:paraId="04A86865" w14:textId="77777777" w:rsidR="007C73FF" w:rsidRDefault="004838F8">
      <w:pPr>
        <w:pStyle w:val="ListBullet"/>
      </w:pPr>
      <w:r>
        <w:t>Explain useradd, groupadd, usermod, id, chown, and chmod.</w:t>
      </w:r>
    </w:p>
    <w:p w14:paraId="4BB98AAF" w14:textId="77777777" w:rsidR="007C73FF" w:rsidRDefault="007C73FF"/>
    <w:p w14:paraId="280A4AEB" w14:textId="283868F0" w:rsidR="007C73FF" w:rsidRDefault="007C73FF"/>
    <w:sectPr w:rsidR="007C73FF"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F3C13" w14:textId="77777777" w:rsidR="004838F8" w:rsidRDefault="004838F8">
      <w:pPr>
        <w:spacing w:after="0" w:line="240" w:lineRule="auto"/>
      </w:pPr>
      <w:r>
        <w:separator/>
      </w:r>
    </w:p>
  </w:endnote>
  <w:endnote w:type="continuationSeparator" w:id="0">
    <w:p w14:paraId="49518D48" w14:textId="77777777" w:rsidR="004838F8" w:rsidRDefault="00483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B371" w14:textId="77777777" w:rsidR="007C73FF" w:rsidRDefault="004838F8">
    <w:pPr>
      <w:pStyle w:val="Footer"/>
      <w:jc w:val="center"/>
    </w:pPr>
    <w:r>
      <w:fldChar w:fldCharType="begin"/>
    </w:r>
    <w:r>
      <w:instrText xml:space="preserve"> PAGE </w:instrText>
    </w:r>
    <w:r>
      <w:fldChar w:fldCharType="separate"/>
    </w:r>
    <w:r w:rsidR="00C44A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BCA52" w14:textId="77777777" w:rsidR="004838F8" w:rsidRDefault="004838F8">
      <w:pPr>
        <w:spacing w:after="0" w:line="240" w:lineRule="auto"/>
      </w:pPr>
      <w:r>
        <w:separator/>
      </w:r>
    </w:p>
  </w:footnote>
  <w:footnote w:type="continuationSeparator" w:id="0">
    <w:p w14:paraId="1A556FB5" w14:textId="77777777" w:rsidR="004838F8" w:rsidRDefault="00483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339440">
    <w:abstractNumId w:val="8"/>
  </w:num>
  <w:num w:numId="2" w16cid:durableId="1707219152">
    <w:abstractNumId w:val="6"/>
  </w:num>
  <w:num w:numId="3" w16cid:durableId="623586424">
    <w:abstractNumId w:val="5"/>
  </w:num>
  <w:num w:numId="4" w16cid:durableId="1563979010">
    <w:abstractNumId w:val="4"/>
  </w:num>
  <w:num w:numId="5" w16cid:durableId="415829853">
    <w:abstractNumId w:val="7"/>
  </w:num>
  <w:num w:numId="6" w16cid:durableId="1998722726">
    <w:abstractNumId w:val="3"/>
  </w:num>
  <w:num w:numId="7" w16cid:durableId="747994853">
    <w:abstractNumId w:val="2"/>
  </w:num>
  <w:num w:numId="8" w16cid:durableId="334378534">
    <w:abstractNumId w:val="1"/>
  </w:num>
  <w:num w:numId="9" w16cid:durableId="169183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DED"/>
    <w:rsid w:val="00034616"/>
    <w:rsid w:val="0006063C"/>
    <w:rsid w:val="0015074B"/>
    <w:rsid w:val="00152904"/>
    <w:rsid w:val="00280961"/>
    <w:rsid w:val="0029639D"/>
    <w:rsid w:val="00322AF0"/>
    <w:rsid w:val="00326F90"/>
    <w:rsid w:val="004838F8"/>
    <w:rsid w:val="005E1F9F"/>
    <w:rsid w:val="007C73FF"/>
    <w:rsid w:val="008826F1"/>
    <w:rsid w:val="009E5AA5"/>
    <w:rsid w:val="00AA1D8D"/>
    <w:rsid w:val="00B47730"/>
    <w:rsid w:val="00C44AD1"/>
    <w:rsid w:val="00C45A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CE3E7"/>
  <w14:defaultImageDpi w14:val="300"/>
  <w15:docId w15:val="{EC458F58-7DEB-4F5C-9C57-E8668EDC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Katoch</cp:lastModifiedBy>
  <cp:revision>2</cp:revision>
  <dcterms:created xsi:type="dcterms:W3CDTF">2026-10-26T12:53:00Z</dcterms:created>
  <dcterms:modified xsi:type="dcterms:W3CDTF">2026-10-26T12:53:00Z</dcterms:modified>
  <cp:category/>
</cp:coreProperties>
</file>